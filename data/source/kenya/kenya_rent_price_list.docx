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EEEE" w14:textId="77777777" w:rsidR="006F754A" w:rsidRDefault="00000000">
      <w:pPr>
        <w:pStyle w:val="Heading1"/>
      </w:pPr>
      <w:r>
        <w:t>Rent Price List (5,000 KSh to 700,000 KSh in increments of 1,000)</w:t>
      </w:r>
    </w:p>
    <w:p w14:paraId="778E28B0" w14:textId="20319296" w:rsidR="00A238FC" w:rsidRDefault="00A238FC" w:rsidP="00A238FC">
      <w:pPr>
        <w:pStyle w:val="Heading2"/>
      </w:pPr>
      <w:r>
        <w:t>Both displayed Minimum Price per Month and Maximum Price Per Month</w:t>
      </w:r>
    </w:p>
    <w:p w14:paraId="35D1EAD2" w14:textId="5FC19999" w:rsidR="00014DDB" w:rsidRPr="00014DDB" w:rsidRDefault="00014DDB" w:rsidP="00014DDB">
      <w:r>
        <w:t>Any</w:t>
      </w:r>
    </w:p>
    <w:p w14:paraId="31C91E91" w14:textId="77777777" w:rsidR="006F754A" w:rsidRDefault="00000000">
      <w:r>
        <w:t>5000 KSh</w:t>
      </w:r>
    </w:p>
    <w:p w14:paraId="0BA67AAB" w14:textId="77777777" w:rsidR="006F754A" w:rsidRDefault="00000000">
      <w:r>
        <w:t>6000 KSh</w:t>
      </w:r>
    </w:p>
    <w:p w14:paraId="0CBCAB5F" w14:textId="77777777" w:rsidR="006F754A" w:rsidRDefault="00000000">
      <w:r>
        <w:t>7000 KSh</w:t>
      </w:r>
    </w:p>
    <w:p w14:paraId="3D07064C" w14:textId="77777777" w:rsidR="006F754A" w:rsidRDefault="00000000">
      <w:r>
        <w:t>8000 KSh</w:t>
      </w:r>
    </w:p>
    <w:p w14:paraId="51896095" w14:textId="77777777" w:rsidR="006F754A" w:rsidRDefault="00000000">
      <w:r>
        <w:t>9000 KSh</w:t>
      </w:r>
    </w:p>
    <w:p w14:paraId="1E4B1F34" w14:textId="77777777" w:rsidR="006F754A" w:rsidRDefault="00000000">
      <w:r>
        <w:t>10000 KSh</w:t>
      </w:r>
    </w:p>
    <w:p w14:paraId="42F8D705" w14:textId="77777777" w:rsidR="006F754A" w:rsidRDefault="00000000">
      <w:r>
        <w:t>11000 KSh</w:t>
      </w:r>
    </w:p>
    <w:p w14:paraId="5F5DBF72" w14:textId="77777777" w:rsidR="006F754A" w:rsidRDefault="00000000">
      <w:r>
        <w:t>12000 KSh</w:t>
      </w:r>
    </w:p>
    <w:p w14:paraId="2A865015" w14:textId="77777777" w:rsidR="006F754A" w:rsidRDefault="00000000">
      <w:r>
        <w:t>13000 KSh</w:t>
      </w:r>
    </w:p>
    <w:p w14:paraId="7DBAFD08" w14:textId="77777777" w:rsidR="006F754A" w:rsidRDefault="00000000">
      <w:r>
        <w:t>14000 KSh</w:t>
      </w:r>
    </w:p>
    <w:p w14:paraId="098A2015" w14:textId="77777777" w:rsidR="006F754A" w:rsidRDefault="00000000">
      <w:r>
        <w:t>15000 KSh</w:t>
      </w:r>
    </w:p>
    <w:p w14:paraId="12FD88FE" w14:textId="77777777" w:rsidR="006F754A" w:rsidRDefault="00000000">
      <w:r>
        <w:t>16000 KSh</w:t>
      </w:r>
    </w:p>
    <w:p w14:paraId="237D3711" w14:textId="77777777" w:rsidR="006F754A" w:rsidRDefault="00000000">
      <w:r>
        <w:t>17000 KSh</w:t>
      </w:r>
    </w:p>
    <w:p w14:paraId="15B642E6" w14:textId="77777777" w:rsidR="006F754A" w:rsidRDefault="00000000">
      <w:r>
        <w:t>18000 KSh</w:t>
      </w:r>
    </w:p>
    <w:p w14:paraId="0C311C1E" w14:textId="77777777" w:rsidR="006F754A" w:rsidRDefault="00000000">
      <w:r>
        <w:t>19000 KSh</w:t>
      </w:r>
    </w:p>
    <w:p w14:paraId="531064F8" w14:textId="77777777" w:rsidR="006F754A" w:rsidRDefault="00000000">
      <w:r>
        <w:t>20000 KSh</w:t>
      </w:r>
    </w:p>
    <w:p w14:paraId="36FE4F2B" w14:textId="77777777" w:rsidR="006F754A" w:rsidRDefault="00000000">
      <w:r>
        <w:t>21000 KSh</w:t>
      </w:r>
    </w:p>
    <w:p w14:paraId="552FECA0" w14:textId="77777777" w:rsidR="006F754A" w:rsidRDefault="00000000">
      <w:r>
        <w:t>22000 KSh</w:t>
      </w:r>
    </w:p>
    <w:p w14:paraId="2A95A552" w14:textId="77777777" w:rsidR="006F754A" w:rsidRDefault="00000000">
      <w:r>
        <w:t>23000 KSh</w:t>
      </w:r>
    </w:p>
    <w:p w14:paraId="49F4038B" w14:textId="77777777" w:rsidR="006F754A" w:rsidRDefault="00000000">
      <w:r>
        <w:t>24000 KSh</w:t>
      </w:r>
    </w:p>
    <w:p w14:paraId="3138D3A6" w14:textId="77777777" w:rsidR="006F754A" w:rsidRDefault="00000000">
      <w:r>
        <w:t>25000 KSh</w:t>
      </w:r>
    </w:p>
    <w:p w14:paraId="6C1C4D36" w14:textId="77777777" w:rsidR="006F754A" w:rsidRDefault="00000000">
      <w:r>
        <w:t>26000 KSh</w:t>
      </w:r>
    </w:p>
    <w:p w14:paraId="14CAFC84" w14:textId="77777777" w:rsidR="006F754A" w:rsidRDefault="00000000">
      <w:r>
        <w:lastRenderedPageBreak/>
        <w:t>27000 KSh</w:t>
      </w:r>
    </w:p>
    <w:p w14:paraId="4A461D02" w14:textId="77777777" w:rsidR="006F754A" w:rsidRDefault="00000000">
      <w:r>
        <w:t>28000 KSh</w:t>
      </w:r>
    </w:p>
    <w:p w14:paraId="7ED3B362" w14:textId="77777777" w:rsidR="006F754A" w:rsidRDefault="00000000">
      <w:r>
        <w:t>29000 KSh</w:t>
      </w:r>
    </w:p>
    <w:p w14:paraId="1A95B8C1" w14:textId="77777777" w:rsidR="006F754A" w:rsidRDefault="00000000">
      <w:r>
        <w:t>30000 KSh</w:t>
      </w:r>
    </w:p>
    <w:p w14:paraId="7CDD8B38" w14:textId="77777777" w:rsidR="006F754A" w:rsidRDefault="00000000">
      <w:r>
        <w:t>31000 KSh</w:t>
      </w:r>
    </w:p>
    <w:p w14:paraId="5A32CBA5" w14:textId="77777777" w:rsidR="006F754A" w:rsidRDefault="00000000">
      <w:r>
        <w:t>32000 KSh</w:t>
      </w:r>
    </w:p>
    <w:p w14:paraId="69BB4CC9" w14:textId="77777777" w:rsidR="006F754A" w:rsidRDefault="00000000">
      <w:r>
        <w:t>33000 KSh</w:t>
      </w:r>
    </w:p>
    <w:p w14:paraId="517D9EAC" w14:textId="77777777" w:rsidR="006F754A" w:rsidRDefault="00000000">
      <w:r>
        <w:t>34000 KSh</w:t>
      </w:r>
    </w:p>
    <w:p w14:paraId="5B3D1CA7" w14:textId="77777777" w:rsidR="006F754A" w:rsidRDefault="00000000">
      <w:r>
        <w:t>35000 KSh</w:t>
      </w:r>
    </w:p>
    <w:p w14:paraId="52810949" w14:textId="77777777" w:rsidR="006F754A" w:rsidRDefault="00000000">
      <w:r>
        <w:t>36000 KSh</w:t>
      </w:r>
    </w:p>
    <w:p w14:paraId="3B4E0E76" w14:textId="77777777" w:rsidR="006F754A" w:rsidRDefault="00000000">
      <w:r>
        <w:t>37000 KSh</w:t>
      </w:r>
    </w:p>
    <w:p w14:paraId="3C8D8FA5" w14:textId="77777777" w:rsidR="006F754A" w:rsidRDefault="00000000">
      <w:r>
        <w:t>38000 KSh</w:t>
      </w:r>
    </w:p>
    <w:p w14:paraId="1DCC916C" w14:textId="77777777" w:rsidR="006F754A" w:rsidRDefault="00000000">
      <w:r>
        <w:t>39000 KSh</w:t>
      </w:r>
    </w:p>
    <w:p w14:paraId="4BF3A5F7" w14:textId="77777777" w:rsidR="006F754A" w:rsidRDefault="00000000">
      <w:r>
        <w:t>40000 KSh</w:t>
      </w:r>
    </w:p>
    <w:p w14:paraId="5D32C461" w14:textId="77777777" w:rsidR="006F754A" w:rsidRDefault="00000000">
      <w:r>
        <w:t>41000 KSh</w:t>
      </w:r>
    </w:p>
    <w:p w14:paraId="7FA49A4C" w14:textId="77777777" w:rsidR="006F754A" w:rsidRDefault="00000000">
      <w:r>
        <w:t>42000 KSh</w:t>
      </w:r>
    </w:p>
    <w:p w14:paraId="68C04660" w14:textId="77777777" w:rsidR="006F754A" w:rsidRDefault="00000000">
      <w:r>
        <w:t>43000 KSh</w:t>
      </w:r>
    </w:p>
    <w:p w14:paraId="3358B8F4" w14:textId="77777777" w:rsidR="006F754A" w:rsidRDefault="00000000">
      <w:r>
        <w:t>44000 KSh</w:t>
      </w:r>
    </w:p>
    <w:p w14:paraId="6DBC2794" w14:textId="77777777" w:rsidR="006F754A" w:rsidRDefault="00000000">
      <w:r>
        <w:t>45000 KSh</w:t>
      </w:r>
    </w:p>
    <w:p w14:paraId="664748C8" w14:textId="77777777" w:rsidR="006F754A" w:rsidRDefault="00000000">
      <w:r>
        <w:t>46000 KSh</w:t>
      </w:r>
    </w:p>
    <w:p w14:paraId="57C00FC6" w14:textId="77777777" w:rsidR="006F754A" w:rsidRDefault="00000000">
      <w:r>
        <w:t>47000 KSh</w:t>
      </w:r>
    </w:p>
    <w:p w14:paraId="7E2A0714" w14:textId="77777777" w:rsidR="006F754A" w:rsidRDefault="00000000">
      <w:r>
        <w:t>48000 KSh</w:t>
      </w:r>
    </w:p>
    <w:p w14:paraId="2D5E768A" w14:textId="77777777" w:rsidR="006F754A" w:rsidRDefault="00000000">
      <w:r>
        <w:t>49000 KSh</w:t>
      </w:r>
    </w:p>
    <w:p w14:paraId="1BF651BE" w14:textId="77777777" w:rsidR="006F754A" w:rsidRDefault="00000000">
      <w:r>
        <w:t>50000 KSh</w:t>
      </w:r>
    </w:p>
    <w:p w14:paraId="53AAB60C" w14:textId="77777777" w:rsidR="006F754A" w:rsidRDefault="00000000">
      <w:r>
        <w:t>51000 KSh</w:t>
      </w:r>
    </w:p>
    <w:p w14:paraId="5716C3E6" w14:textId="77777777" w:rsidR="006F754A" w:rsidRDefault="00000000">
      <w:r>
        <w:t>52000 KSh</w:t>
      </w:r>
    </w:p>
    <w:p w14:paraId="1F662AB8" w14:textId="77777777" w:rsidR="006F754A" w:rsidRDefault="00000000">
      <w:r>
        <w:lastRenderedPageBreak/>
        <w:t>53000 KSh</w:t>
      </w:r>
    </w:p>
    <w:p w14:paraId="2D81985B" w14:textId="77777777" w:rsidR="006F754A" w:rsidRDefault="00000000">
      <w:r>
        <w:t>54000 KSh</w:t>
      </w:r>
    </w:p>
    <w:p w14:paraId="5FBEA7C9" w14:textId="77777777" w:rsidR="006F754A" w:rsidRDefault="00000000">
      <w:r>
        <w:t>55000 KSh</w:t>
      </w:r>
    </w:p>
    <w:p w14:paraId="3037A3DC" w14:textId="77777777" w:rsidR="006F754A" w:rsidRDefault="00000000">
      <w:r>
        <w:t>56000 KSh</w:t>
      </w:r>
    </w:p>
    <w:p w14:paraId="61960098" w14:textId="77777777" w:rsidR="006F754A" w:rsidRDefault="00000000">
      <w:r>
        <w:t>57000 KSh</w:t>
      </w:r>
    </w:p>
    <w:p w14:paraId="52A1A09B" w14:textId="77777777" w:rsidR="006F754A" w:rsidRDefault="00000000">
      <w:r>
        <w:t>58000 KSh</w:t>
      </w:r>
    </w:p>
    <w:p w14:paraId="1D9B4EE6" w14:textId="77777777" w:rsidR="006F754A" w:rsidRDefault="00000000">
      <w:r>
        <w:t>59000 KSh</w:t>
      </w:r>
    </w:p>
    <w:p w14:paraId="6A2E994E" w14:textId="77777777" w:rsidR="006F754A" w:rsidRDefault="00000000">
      <w:r>
        <w:t>60000 KSh</w:t>
      </w:r>
    </w:p>
    <w:p w14:paraId="18BC37AE" w14:textId="77777777" w:rsidR="006F754A" w:rsidRDefault="00000000">
      <w:r>
        <w:t>61000 KSh</w:t>
      </w:r>
    </w:p>
    <w:p w14:paraId="07B0C8BC" w14:textId="77777777" w:rsidR="006F754A" w:rsidRDefault="00000000">
      <w:r>
        <w:t>62000 KSh</w:t>
      </w:r>
    </w:p>
    <w:p w14:paraId="24118274" w14:textId="77777777" w:rsidR="006F754A" w:rsidRDefault="00000000">
      <w:r>
        <w:t>63000 KSh</w:t>
      </w:r>
    </w:p>
    <w:p w14:paraId="4EC671C8" w14:textId="77777777" w:rsidR="006F754A" w:rsidRDefault="00000000">
      <w:r>
        <w:t>64000 KSh</w:t>
      </w:r>
    </w:p>
    <w:p w14:paraId="2E07F719" w14:textId="77777777" w:rsidR="006F754A" w:rsidRDefault="00000000">
      <w:r>
        <w:t>65000 KSh</w:t>
      </w:r>
    </w:p>
    <w:p w14:paraId="029F5413" w14:textId="77777777" w:rsidR="006F754A" w:rsidRDefault="00000000">
      <w:r>
        <w:t>66000 KSh</w:t>
      </w:r>
    </w:p>
    <w:p w14:paraId="35691626" w14:textId="77777777" w:rsidR="006F754A" w:rsidRDefault="00000000">
      <w:r>
        <w:t>67000 KSh</w:t>
      </w:r>
    </w:p>
    <w:p w14:paraId="1B8380F5" w14:textId="77777777" w:rsidR="006F754A" w:rsidRDefault="00000000">
      <w:r>
        <w:t>68000 KSh</w:t>
      </w:r>
    </w:p>
    <w:p w14:paraId="1EF6F69F" w14:textId="77777777" w:rsidR="006F754A" w:rsidRDefault="00000000">
      <w:r>
        <w:t>69000 KSh</w:t>
      </w:r>
    </w:p>
    <w:p w14:paraId="035FED69" w14:textId="77777777" w:rsidR="006F754A" w:rsidRDefault="00000000">
      <w:r>
        <w:t>70000 KSh</w:t>
      </w:r>
    </w:p>
    <w:p w14:paraId="122378BD" w14:textId="77777777" w:rsidR="006F754A" w:rsidRDefault="00000000">
      <w:r>
        <w:t>71000 KSh</w:t>
      </w:r>
    </w:p>
    <w:p w14:paraId="75DBA8D9" w14:textId="77777777" w:rsidR="006F754A" w:rsidRDefault="00000000">
      <w:r>
        <w:t>72000 KSh</w:t>
      </w:r>
    </w:p>
    <w:p w14:paraId="06E983E6" w14:textId="77777777" w:rsidR="006F754A" w:rsidRDefault="00000000">
      <w:r>
        <w:t>73000 KSh</w:t>
      </w:r>
    </w:p>
    <w:p w14:paraId="4775B3CB" w14:textId="77777777" w:rsidR="006F754A" w:rsidRDefault="00000000">
      <w:r>
        <w:t>74000 KSh</w:t>
      </w:r>
    </w:p>
    <w:p w14:paraId="097F5727" w14:textId="77777777" w:rsidR="006F754A" w:rsidRDefault="00000000">
      <w:r>
        <w:t>75000 KSh</w:t>
      </w:r>
    </w:p>
    <w:p w14:paraId="753F35ED" w14:textId="77777777" w:rsidR="006F754A" w:rsidRDefault="00000000">
      <w:r>
        <w:t>76000 KSh</w:t>
      </w:r>
    </w:p>
    <w:p w14:paraId="1504BF3C" w14:textId="77777777" w:rsidR="006F754A" w:rsidRDefault="00000000">
      <w:r>
        <w:t>77000 KSh</w:t>
      </w:r>
    </w:p>
    <w:p w14:paraId="72291744" w14:textId="77777777" w:rsidR="006F754A" w:rsidRDefault="00000000">
      <w:r>
        <w:t>78000 KSh</w:t>
      </w:r>
    </w:p>
    <w:p w14:paraId="2D6E8DEE" w14:textId="77777777" w:rsidR="006F754A" w:rsidRDefault="00000000">
      <w:r>
        <w:lastRenderedPageBreak/>
        <w:t>79000 KSh</w:t>
      </w:r>
    </w:p>
    <w:p w14:paraId="0547B19D" w14:textId="77777777" w:rsidR="006F754A" w:rsidRDefault="00000000">
      <w:r>
        <w:t>80000 KSh</w:t>
      </w:r>
    </w:p>
    <w:p w14:paraId="2A7598D2" w14:textId="77777777" w:rsidR="006F754A" w:rsidRDefault="00000000">
      <w:r>
        <w:t>81000 KSh</w:t>
      </w:r>
    </w:p>
    <w:p w14:paraId="7C748062" w14:textId="77777777" w:rsidR="006F754A" w:rsidRDefault="00000000">
      <w:r>
        <w:t>82000 KSh</w:t>
      </w:r>
    </w:p>
    <w:p w14:paraId="1C6E367A" w14:textId="77777777" w:rsidR="006F754A" w:rsidRDefault="00000000">
      <w:r>
        <w:t>83000 KSh</w:t>
      </w:r>
    </w:p>
    <w:p w14:paraId="4B2C97FF" w14:textId="77777777" w:rsidR="006F754A" w:rsidRDefault="00000000">
      <w:r>
        <w:t>84000 KSh</w:t>
      </w:r>
    </w:p>
    <w:p w14:paraId="08CFFBE4" w14:textId="77777777" w:rsidR="006F754A" w:rsidRDefault="00000000">
      <w:r>
        <w:t>85000 KSh</w:t>
      </w:r>
    </w:p>
    <w:p w14:paraId="2DFEFCAC" w14:textId="77777777" w:rsidR="006F754A" w:rsidRDefault="00000000">
      <w:r>
        <w:t>86000 KSh</w:t>
      </w:r>
    </w:p>
    <w:p w14:paraId="2A3017B8" w14:textId="77777777" w:rsidR="006F754A" w:rsidRDefault="00000000">
      <w:r>
        <w:t>87000 KSh</w:t>
      </w:r>
    </w:p>
    <w:p w14:paraId="120AC164" w14:textId="77777777" w:rsidR="006F754A" w:rsidRDefault="00000000">
      <w:r>
        <w:t>88000 KSh</w:t>
      </w:r>
    </w:p>
    <w:p w14:paraId="41A9E11C" w14:textId="77777777" w:rsidR="006F754A" w:rsidRDefault="00000000">
      <w:r>
        <w:t>89000 KSh</w:t>
      </w:r>
    </w:p>
    <w:p w14:paraId="2D2DC976" w14:textId="77777777" w:rsidR="006F754A" w:rsidRDefault="00000000">
      <w:r>
        <w:t>90000 KSh</w:t>
      </w:r>
    </w:p>
    <w:p w14:paraId="509688FC" w14:textId="77777777" w:rsidR="006F754A" w:rsidRDefault="00000000">
      <w:r>
        <w:t>91000 KSh</w:t>
      </w:r>
    </w:p>
    <w:p w14:paraId="3A121293" w14:textId="77777777" w:rsidR="006F754A" w:rsidRDefault="00000000">
      <w:r>
        <w:t>92000 KSh</w:t>
      </w:r>
    </w:p>
    <w:p w14:paraId="625F61E0" w14:textId="77777777" w:rsidR="006F754A" w:rsidRDefault="00000000">
      <w:r>
        <w:t>93000 KSh</w:t>
      </w:r>
    </w:p>
    <w:p w14:paraId="003AAB5D" w14:textId="77777777" w:rsidR="006F754A" w:rsidRDefault="00000000">
      <w:r>
        <w:t>94000 KSh</w:t>
      </w:r>
    </w:p>
    <w:p w14:paraId="65CCD238" w14:textId="77777777" w:rsidR="006F754A" w:rsidRDefault="00000000">
      <w:r>
        <w:t>95000 KSh</w:t>
      </w:r>
    </w:p>
    <w:p w14:paraId="7DA99A77" w14:textId="77777777" w:rsidR="006F754A" w:rsidRDefault="00000000">
      <w:r>
        <w:t>96000 KSh</w:t>
      </w:r>
    </w:p>
    <w:p w14:paraId="6E97B393" w14:textId="77777777" w:rsidR="006F754A" w:rsidRDefault="00000000">
      <w:r>
        <w:t>97000 KSh</w:t>
      </w:r>
    </w:p>
    <w:p w14:paraId="4CD1016B" w14:textId="77777777" w:rsidR="006F754A" w:rsidRDefault="00000000">
      <w:r>
        <w:t>98000 KSh</w:t>
      </w:r>
    </w:p>
    <w:p w14:paraId="093038D2" w14:textId="77777777" w:rsidR="006F754A" w:rsidRDefault="00000000">
      <w:r>
        <w:t>99000 KSh</w:t>
      </w:r>
    </w:p>
    <w:p w14:paraId="1A0086B1" w14:textId="77777777" w:rsidR="006F754A" w:rsidRDefault="00000000">
      <w:r>
        <w:t>100000 KSh</w:t>
      </w:r>
    </w:p>
    <w:p w14:paraId="213BE2D5" w14:textId="77777777" w:rsidR="006F754A" w:rsidRDefault="00000000">
      <w:r>
        <w:t>101000 KSh</w:t>
      </w:r>
    </w:p>
    <w:p w14:paraId="1179D781" w14:textId="77777777" w:rsidR="006F754A" w:rsidRDefault="00000000">
      <w:r>
        <w:t>102000 KSh</w:t>
      </w:r>
    </w:p>
    <w:p w14:paraId="0A4D2657" w14:textId="77777777" w:rsidR="006F754A" w:rsidRDefault="00000000">
      <w:r>
        <w:t>103000 KSh</w:t>
      </w:r>
    </w:p>
    <w:p w14:paraId="4CC48D1B" w14:textId="77777777" w:rsidR="006F754A" w:rsidRDefault="00000000">
      <w:r>
        <w:t>104000 KSh</w:t>
      </w:r>
    </w:p>
    <w:p w14:paraId="2B6612CF" w14:textId="77777777" w:rsidR="006F754A" w:rsidRDefault="00000000">
      <w:r>
        <w:lastRenderedPageBreak/>
        <w:t>105000 KSh</w:t>
      </w:r>
    </w:p>
    <w:p w14:paraId="05EC6C6A" w14:textId="77777777" w:rsidR="006F754A" w:rsidRDefault="00000000">
      <w:r>
        <w:t>106000 KSh</w:t>
      </w:r>
    </w:p>
    <w:p w14:paraId="5A07D07C" w14:textId="77777777" w:rsidR="006F754A" w:rsidRDefault="00000000">
      <w:r>
        <w:t>107000 KSh</w:t>
      </w:r>
    </w:p>
    <w:p w14:paraId="78D604CD" w14:textId="77777777" w:rsidR="006F754A" w:rsidRDefault="00000000">
      <w:r>
        <w:t>108000 KSh</w:t>
      </w:r>
    </w:p>
    <w:p w14:paraId="458331EC" w14:textId="77777777" w:rsidR="006F754A" w:rsidRDefault="00000000">
      <w:r>
        <w:t>109000 KSh</w:t>
      </w:r>
    </w:p>
    <w:p w14:paraId="551EF18A" w14:textId="77777777" w:rsidR="006F754A" w:rsidRDefault="00000000">
      <w:r>
        <w:t>110000 KSh</w:t>
      </w:r>
    </w:p>
    <w:p w14:paraId="1F252DED" w14:textId="77777777" w:rsidR="006F754A" w:rsidRDefault="00000000">
      <w:r>
        <w:t>111000 KSh</w:t>
      </w:r>
    </w:p>
    <w:p w14:paraId="705F9B10" w14:textId="77777777" w:rsidR="006F754A" w:rsidRDefault="00000000">
      <w:r>
        <w:t>112000 KSh</w:t>
      </w:r>
    </w:p>
    <w:p w14:paraId="1ECC96F9" w14:textId="77777777" w:rsidR="006F754A" w:rsidRDefault="00000000">
      <w:r>
        <w:t>113000 KSh</w:t>
      </w:r>
    </w:p>
    <w:p w14:paraId="29C88023" w14:textId="77777777" w:rsidR="006F754A" w:rsidRDefault="00000000">
      <w:r>
        <w:t>114000 KSh</w:t>
      </w:r>
    </w:p>
    <w:p w14:paraId="0BE8829A" w14:textId="77777777" w:rsidR="006F754A" w:rsidRDefault="00000000">
      <w:r>
        <w:t>115000 KSh</w:t>
      </w:r>
    </w:p>
    <w:p w14:paraId="71E71726" w14:textId="77777777" w:rsidR="006F754A" w:rsidRDefault="00000000">
      <w:r>
        <w:t>116000 KSh</w:t>
      </w:r>
    </w:p>
    <w:p w14:paraId="496FF867" w14:textId="77777777" w:rsidR="006F754A" w:rsidRDefault="00000000">
      <w:r>
        <w:t>117000 KSh</w:t>
      </w:r>
    </w:p>
    <w:p w14:paraId="67995AF6" w14:textId="77777777" w:rsidR="006F754A" w:rsidRDefault="00000000">
      <w:r>
        <w:t>118000 KSh</w:t>
      </w:r>
    </w:p>
    <w:p w14:paraId="01437D84" w14:textId="77777777" w:rsidR="006F754A" w:rsidRDefault="00000000">
      <w:r>
        <w:t>119000 KSh</w:t>
      </w:r>
    </w:p>
    <w:p w14:paraId="1532E4E2" w14:textId="77777777" w:rsidR="006F754A" w:rsidRDefault="00000000">
      <w:r>
        <w:t>120000 KSh</w:t>
      </w:r>
    </w:p>
    <w:p w14:paraId="5C8360DB" w14:textId="77777777" w:rsidR="006F754A" w:rsidRDefault="00000000">
      <w:r>
        <w:t>121000 KSh</w:t>
      </w:r>
    </w:p>
    <w:p w14:paraId="3727A416" w14:textId="77777777" w:rsidR="006F754A" w:rsidRDefault="00000000">
      <w:r>
        <w:t>122000 KSh</w:t>
      </w:r>
    </w:p>
    <w:p w14:paraId="06CEBF28" w14:textId="77777777" w:rsidR="006F754A" w:rsidRDefault="00000000">
      <w:r>
        <w:t>123000 KSh</w:t>
      </w:r>
    </w:p>
    <w:p w14:paraId="448808DE" w14:textId="77777777" w:rsidR="006F754A" w:rsidRDefault="00000000">
      <w:r>
        <w:t>124000 KSh</w:t>
      </w:r>
    </w:p>
    <w:p w14:paraId="31C9145A" w14:textId="77777777" w:rsidR="006F754A" w:rsidRDefault="00000000">
      <w:r>
        <w:t>125000 KSh</w:t>
      </w:r>
    </w:p>
    <w:p w14:paraId="0A1E8329" w14:textId="77777777" w:rsidR="006F754A" w:rsidRDefault="00000000">
      <w:r>
        <w:t>126000 KSh</w:t>
      </w:r>
    </w:p>
    <w:p w14:paraId="4F9A73CA" w14:textId="77777777" w:rsidR="006F754A" w:rsidRDefault="00000000">
      <w:r>
        <w:t>127000 KSh</w:t>
      </w:r>
    </w:p>
    <w:p w14:paraId="7358F98D" w14:textId="77777777" w:rsidR="006F754A" w:rsidRDefault="00000000">
      <w:r>
        <w:t>128000 KSh</w:t>
      </w:r>
    </w:p>
    <w:p w14:paraId="376A8903" w14:textId="77777777" w:rsidR="006F754A" w:rsidRDefault="00000000">
      <w:r>
        <w:t>129000 KSh</w:t>
      </w:r>
    </w:p>
    <w:p w14:paraId="0D171C6C" w14:textId="77777777" w:rsidR="006F754A" w:rsidRDefault="00000000">
      <w:r>
        <w:t>130000 KSh</w:t>
      </w:r>
    </w:p>
    <w:p w14:paraId="4AAA1707" w14:textId="77777777" w:rsidR="006F754A" w:rsidRDefault="00000000">
      <w:r>
        <w:lastRenderedPageBreak/>
        <w:t>131000 KSh</w:t>
      </w:r>
    </w:p>
    <w:p w14:paraId="7A423F6E" w14:textId="77777777" w:rsidR="006F754A" w:rsidRDefault="00000000">
      <w:r>
        <w:t>132000 KSh</w:t>
      </w:r>
    </w:p>
    <w:p w14:paraId="5A8861A2" w14:textId="77777777" w:rsidR="006F754A" w:rsidRDefault="00000000">
      <w:r>
        <w:t>133000 KSh</w:t>
      </w:r>
    </w:p>
    <w:p w14:paraId="3D167BAA" w14:textId="77777777" w:rsidR="006F754A" w:rsidRDefault="00000000">
      <w:r>
        <w:t>134000 KSh</w:t>
      </w:r>
    </w:p>
    <w:p w14:paraId="2292ED3F" w14:textId="77777777" w:rsidR="006F754A" w:rsidRDefault="00000000">
      <w:r>
        <w:t>135000 KSh</w:t>
      </w:r>
    </w:p>
    <w:p w14:paraId="79A43E1C" w14:textId="77777777" w:rsidR="006F754A" w:rsidRDefault="00000000">
      <w:r>
        <w:t>136000 KSh</w:t>
      </w:r>
    </w:p>
    <w:p w14:paraId="2CEFA92A" w14:textId="77777777" w:rsidR="006F754A" w:rsidRDefault="00000000">
      <w:r>
        <w:t>137000 KSh</w:t>
      </w:r>
    </w:p>
    <w:p w14:paraId="013986CE" w14:textId="77777777" w:rsidR="006F754A" w:rsidRDefault="00000000">
      <w:r>
        <w:t>138000 KSh</w:t>
      </w:r>
    </w:p>
    <w:p w14:paraId="16F53872" w14:textId="77777777" w:rsidR="006F754A" w:rsidRDefault="00000000">
      <w:r>
        <w:t>139000 KSh</w:t>
      </w:r>
    </w:p>
    <w:p w14:paraId="58833C50" w14:textId="77777777" w:rsidR="006F754A" w:rsidRDefault="00000000">
      <w:r>
        <w:t>140000 KSh</w:t>
      </w:r>
    </w:p>
    <w:p w14:paraId="3DADB8AB" w14:textId="77777777" w:rsidR="006F754A" w:rsidRDefault="00000000">
      <w:r>
        <w:t>141000 KSh</w:t>
      </w:r>
    </w:p>
    <w:p w14:paraId="4C9253FC" w14:textId="77777777" w:rsidR="006F754A" w:rsidRDefault="00000000">
      <w:r>
        <w:t>142000 KSh</w:t>
      </w:r>
    </w:p>
    <w:p w14:paraId="24ACB88D" w14:textId="77777777" w:rsidR="006F754A" w:rsidRDefault="00000000">
      <w:r>
        <w:t>143000 KSh</w:t>
      </w:r>
    </w:p>
    <w:p w14:paraId="1130B013" w14:textId="77777777" w:rsidR="006F754A" w:rsidRDefault="00000000">
      <w:r>
        <w:t>144000 KSh</w:t>
      </w:r>
    </w:p>
    <w:p w14:paraId="13DF7AE2" w14:textId="77777777" w:rsidR="006F754A" w:rsidRDefault="00000000">
      <w:r>
        <w:t>145000 KSh</w:t>
      </w:r>
    </w:p>
    <w:p w14:paraId="7F79E97E" w14:textId="77777777" w:rsidR="006F754A" w:rsidRDefault="00000000">
      <w:r>
        <w:t>146000 KSh</w:t>
      </w:r>
    </w:p>
    <w:p w14:paraId="02FF8C3A" w14:textId="77777777" w:rsidR="006F754A" w:rsidRDefault="00000000">
      <w:r>
        <w:t>147000 KSh</w:t>
      </w:r>
    </w:p>
    <w:p w14:paraId="20B32D84" w14:textId="77777777" w:rsidR="006F754A" w:rsidRDefault="00000000">
      <w:r>
        <w:t>148000 KSh</w:t>
      </w:r>
    </w:p>
    <w:p w14:paraId="14E5ED63" w14:textId="77777777" w:rsidR="006F754A" w:rsidRDefault="00000000">
      <w:r>
        <w:t>149000 KSh</w:t>
      </w:r>
    </w:p>
    <w:p w14:paraId="53D09D92" w14:textId="77777777" w:rsidR="006F754A" w:rsidRDefault="00000000">
      <w:r>
        <w:t>150000 KSh</w:t>
      </w:r>
    </w:p>
    <w:p w14:paraId="0539C322" w14:textId="77777777" w:rsidR="006F754A" w:rsidRDefault="00000000">
      <w:r>
        <w:t>151000 KSh</w:t>
      </w:r>
    </w:p>
    <w:p w14:paraId="13FFA1B5" w14:textId="77777777" w:rsidR="006F754A" w:rsidRDefault="00000000">
      <w:r>
        <w:t>152000 KSh</w:t>
      </w:r>
    </w:p>
    <w:p w14:paraId="50EB52A0" w14:textId="77777777" w:rsidR="006F754A" w:rsidRDefault="00000000">
      <w:r>
        <w:t>153000 KSh</w:t>
      </w:r>
    </w:p>
    <w:p w14:paraId="6ECDB4F7" w14:textId="77777777" w:rsidR="006F754A" w:rsidRDefault="00000000">
      <w:r>
        <w:t>154000 KSh</w:t>
      </w:r>
    </w:p>
    <w:p w14:paraId="64A456B3" w14:textId="77777777" w:rsidR="006F754A" w:rsidRDefault="00000000">
      <w:r>
        <w:t>155000 KSh</w:t>
      </w:r>
    </w:p>
    <w:p w14:paraId="0F9EEB52" w14:textId="77777777" w:rsidR="006F754A" w:rsidRDefault="00000000">
      <w:r>
        <w:t>156000 KSh</w:t>
      </w:r>
    </w:p>
    <w:p w14:paraId="5EB6578B" w14:textId="77777777" w:rsidR="006F754A" w:rsidRDefault="00000000">
      <w:r>
        <w:lastRenderedPageBreak/>
        <w:t>157000 KSh</w:t>
      </w:r>
    </w:p>
    <w:p w14:paraId="14495687" w14:textId="77777777" w:rsidR="006F754A" w:rsidRDefault="00000000">
      <w:r>
        <w:t>158000 KSh</w:t>
      </w:r>
    </w:p>
    <w:p w14:paraId="5C892327" w14:textId="77777777" w:rsidR="006F754A" w:rsidRDefault="00000000">
      <w:r>
        <w:t>159000 KSh</w:t>
      </w:r>
    </w:p>
    <w:p w14:paraId="14166C28" w14:textId="77777777" w:rsidR="006F754A" w:rsidRDefault="00000000">
      <w:r>
        <w:t>160000 KSh</w:t>
      </w:r>
    </w:p>
    <w:p w14:paraId="3B3FFDF8" w14:textId="77777777" w:rsidR="006F754A" w:rsidRDefault="00000000">
      <w:r>
        <w:t>161000 KSh</w:t>
      </w:r>
    </w:p>
    <w:p w14:paraId="20FED8DB" w14:textId="77777777" w:rsidR="006F754A" w:rsidRDefault="00000000">
      <w:r>
        <w:t>162000 KSh</w:t>
      </w:r>
    </w:p>
    <w:p w14:paraId="6BD20127" w14:textId="77777777" w:rsidR="006F754A" w:rsidRDefault="00000000">
      <w:r>
        <w:t>163000 KSh</w:t>
      </w:r>
    </w:p>
    <w:p w14:paraId="72832CD3" w14:textId="77777777" w:rsidR="006F754A" w:rsidRDefault="00000000">
      <w:r>
        <w:t>164000 KSh</w:t>
      </w:r>
    </w:p>
    <w:p w14:paraId="2D5B9E01" w14:textId="77777777" w:rsidR="006F754A" w:rsidRDefault="00000000">
      <w:r>
        <w:t>165000 KSh</w:t>
      </w:r>
    </w:p>
    <w:p w14:paraId="2EC94FE0" w14:textId="77777777" w:rsidR="006F754A" w:rsidRDefault="00000000">
      <w:r>
        <w:t>166000 KSh</w:t>
      </w:r>
    </w:p>
    <w:p w14:paraId="7C0A1119" w14:textId="77777777" w:rsidR="006F754A" w:rsidRDefault="00000000">
      <w:r>
        <w:t>167000 KSh</w:t>
      </w:r>
    </w:p>
    <w:p w14:paraId="293EEC49" w14:textId="77777777" w:rsidR="006F754A" w:rsidRDefault="00000000">
      <w:r>
        <w:t>168000 KSh</w:t>
      </w:r>
    </w:p>
    <w:p w14:paraId="6DFB7E44" w14:textId="77777777" w:rsidR="006F754A" w:rsidRDefault="00000000">
      <w:r>
        <w:t>169000 KSh</w:t>
      </w:r>
    </w:p>
    <w:p w14:paraId="6427D70F" w14:textId="77777777" w:rsidR="006F754A" w:rsidRDefault="00000000">
      <w:r>
        <w:t>170000 KSh</w:t>
      </w:r>
    </w:p>
    <w:p w14:paraId="67724B10" w14:textId="77777777" w:rsidR="006F754A" w:rsidRDefault="00000000">
      <w:r>
        <w:t>171000 KSh</w:t>
      </w:r>
    </w:p>
    <w:p w14:paraId="26B6A53E" w14:textId="77777777" w:rsidR="006F754A" w:rsidRDefault="00000000">
      <w:r>
        <w:t>172000 KSh</w:t>
      </w:r>
    </w:p>
    <w:p w14:paraId="47EDFBBD" w14:textId="77777777" w:rsidR="006F754A" w:rsidRDefault="00000000">
      <w:r>
        <w:t>173000 KSh</w:t>
      </w:r>
    </w:p>
    <w:p w14:paraId="0FDF4EB1" w14:textId="77777777" w:rsidR="006F754A" w:rsidRDefault="00000000">
      <w:r>
        <w:t>174000 KSh</w:t>
      </w:r>
    </w:p>
    <w:p w14:paraId="04DA854A" w14:textId="77777777" w:rsidR="006F754A" w:rsidRDefault="00000000">
      <w:r>
        <w:t>175000 KSh</w:t>
      </w:r>
    </w:p>
    <w:p w14:paraId="4E382912" w14:textId="77777777" w:rsidR="006F754A" w:rsidRDefault="00000000">
      <w:r>
        <w:t>176000 KSh</w:t>
      </w:r>
    </w:p>
    <w:p w14:paraId="5B8C726D" w14:textId="77777777" w:rsidR="006F754A" w:rsidRDefault="00000000">
      <w:r>
        <w:t>177000 KSh</w:t>
      </w:r>
    </w:p>
    <w:p w14:paraId="360EA61A" w14:textId="77777777" w:rsidR="006F754A" w:rsidRDefault="00000000">
      <w:r>
        <w:t>178000 KSh</w:t>
      </w:r>
    </w:p>
    <w:p w14:paraId="6B06F980" w14:textId="77777777" w:rsidR="006F754A" w:rsidRDefault="00000000">
      <w:r>
        <w:t>179000 KSh</w:t>
      </w:r>
    </w:p>
    <w:p w14:paraId="059E9D56" w14:textId="77777777" w:rsidR="006F754A" w:rsidRDefault="00000000">
      <w:r>
        <w:t>180000 KSh</w:t>
      </w:r>
    </w:p>
    <w:p w14:paraId="3106AD35" w14:textId="77777777" w:rsidR="006F754A" w:rsidRDefault="00000000">
      <w:r>
        <w:t>181000 KSh</w:t>
      </w:r>
    </w:p>
    <w:p w14:paraId="682F903C" w14:textId="77777777" w:rsidR="006F754A" w:rsidRDefault="00000000">
      <w:r>
        <w:t>182000 KSh</w:t>
      </w:r>
    </w:p>
    <w:p w14:paraId="03BD40AA" w14:textId="77777777" w:rsidR="006F754A" w:rsidRDefault="00000000">
      <w:r>
        <w:lastRenderedPageBreak/>
        <w:t>183000 KSh</w:t>
      </w:r>
    </w:p>
    <w:p w14:paraId="0E667EB2" w14:textId="77777777" w:rsidR="006F754A" w:rsidRDefault="00000000">
      <w:r>
        <w:t>184000 KSh</w:t>
      </w:r>
    </w:p>
    <w:p w14:paraId="0D172A57" w14:textId="77777777" w:rsidR="006F754A" w:rsidRDefault="00000000">
      <w:r>
        <w:t>185000 KSh</w:t>
      </w:r>
    </w:p>
    <w:p w14:paraId="4CBFFD82" w14:textId="77777777" w:rsidR="006F754A" w:rsidRDefault="00000000">
      <w:r>
        <w:t>186000 KSh</w:t>
      </w:r>
    </w:p>
    <w:p w14:paraId="7C6D3D03" w14:textId="77777777" w:rsidR="006F754A" w:rsidRDefault="00000000">
      <w:r>
        <w:t>187000 KSh</w:t>
      </w:r>
    </w:p>
    <w:p w14:paraId="05CAA5A9" w14:textId="77777777" w:rsidR="006F754A" w:rsidRDefault="00000000">
      <w:r>
        <w:t>188000 KSh</w:t>
      </w:r>
    </w:p>
    <w:p w14:paraId="4A420AC0" w14:textId="77777777" w:rsidR="006F754A" w:rsidRDefault="00000000">
      <w:r>
        <w:t>189000 KSh</w:t>
      </w:r>
    </w:p>
    <w:p w14:paraId="62A35717" w14:textId="77777777" w:rsidR="006F754A" w:rsidRDefault="00000000">
      <w:r>
        <w:t>190000 KSh</w:t>
      </w:r>
    </w:p>
    <w:p w14:paraId="2F510A6A" w14:textId="77777777" w:rsidR="006F754A" w:rsidRDefault="00000000">
      <w:r>
        <w:t>191000 KSh</w:t>
      </w:r>
    </w:p>
    <w:p w14:paraId="53093E0D" w14:textId="77777777" w:rsidR="006F754A" w:rsidRDefault="00000000">
      <w:r>
        <w:t>192000 KSh</w:t>
      </w:r>
    </w:p>
    <w:p w14:paraId="249E65BF" w14:textId="77777777" w:rsidR="006F754A" w:rsidRDefault="00000000">
      <w:r>
        <w:t>193000 KSh</w:t>
      </w:r>
    </w:p>
    <w:p w14:paraId="6BB20EE0" w14:textId="77777777" w:rsidR="006F754A" w:rsidRDefault="00000000">
      <w:r>
        <w:t>194000 KSh</w:t>
      </w:r>
    </w:p>
    <w:p w14:paraId="28F193F3" w14:textId="77777777" w:rsidR="006F754A" w:rsidRDefault="00000000">
      <w:r>
        <w:t>195000 KSh</w:t>
      </w:r>
    </w:p>
    <w:p w14:paraId="56C58C65" w14:textId="77777777" w:rsidR="006F754A" w:rsidRDefault="00000000">
      <w:r>
        <w:t>196000 KSh</w:t>
      </w:r>
    </w:p>
    <w:p w14:paraId="73A7E497" w14:textId="77777777" w:rsidR="006F754A" w:rsidRDefault="00000000">
      <w:r>
        <w:t>197000 KSh</w:t>
      </w:r>
    </w:p>
    <w:p w14:paraId="0AF97643" w14:textId="77777777" w:rsidR="006F754A" w:rsidRDefault="00000000">
      <w:r>
        <w:t>198000 KSh</w:t>
      </w:r>
    </w:p>
    <w:p w14:paraId="1F3A9021" w14:textId="77777777" w:rsidR="006F754A" w:rsidRDefault="00000000">
      <w:r>
        <w:t>199000 KSh</w:t>
      </w:r>
    </w:p>
    <w:p w14:paraId="24B806C6" w14:textId="77777777" w:rsidR="006F754A" w:rsidRDefault="00000000">
      <w:r>
        <w:t>200000 KSh</w:t>
      </w:r>
    </w:p>
    <w:p w14:paraId="42E8AA07" w14:textId="77777777" w:rsidR="006F754A" w:rsidRDefault="00000000">
      <w:r>
        <w:t>201000 KSh</w:t>
      </w:r>
    </w:p>
    <w:p w14:paraId="72CFAF0C" w14:textId="77777777" w:rsidR="006F754A" w:rsidRDefault="00000000">
      <w:r>
        <w:t>202000 KSh</w:t>
      </w:r>
    </w:p>
    <w:p w14:paraId="247B5DC4" w14:textId="77777777" w:rsidR="006F754A" w:rsidRDefault="00000000">
      <w:r>
        <w:t>203000 KSh</w:t>
      </w:r>
    </w:p>
    <w:p w14:paraId="2BC8EC2A" w14:textId="77777777" w:rsidR="006F754A" w:rsidRDefault="00000000">
      <w:r>
        <w:t>204000 KSh</w:t>
      </w:r>
    </w:p>
    <w:p w14:paraId="5618D76E" w14:textId="77777777" w:rsidR="006F754A" w:rsidRDefault="00000000">
      <w:r>
        <w:t>205000 KSh</w:t>
      </w:r>
    </w:p>
    <w:p w14:paraId="120D7E71" w14:textId="77777777" w:rsidR="006F754A" w:rsidRDefault="00000000">
      <w:r>
        <w:t>206000 KSh</w:t>
      </w:r>
    </w:p>
    <w:p w14:paraId="2AB8629C" w14:textId="77777777" w:rsidR="006F754A" w:rsidRDefault="00000000">
      <w:r>
        <w:t>207000 KSh</w:t>
      </w:r>
    </w:p>
    <w:p w14:paraId="7EABBEEE" w14:textId="77777777" w:rsidR="006F754A" w:rsidRDefault="00000000">
      <w:r>
        <w:t>208000 KSh</w:t>
      </w:r>
    </w:p>
    <w:p w14:paraId="1DC89C83" w14:textId="77777777" w:rsidR="006F754A" w:rsidRDefault="00000000">
      <w:r>
        <w:lastRenderedPageBreak/>
        <w:t>209000 KSh</w:t>
      </w:r>
    </w:p>
    <w:p w14:paraId="3428FE5F" w14:textId="77777777" w:rsidR="006F754A" w:rsidRDefault="00000000">
      <w:r>
        <w:t>210000 KSh</w:t>
      </w:r>
    </w:p>
    <w:p w14:paraId="23B33F81" w14:textId="77777777" w:rsidR="006F754A" w:rsidRDefault="00000000">
      <w:r>
        <w:t>211000 KSh</w:t>
      </w:r>
    </w:p>
    <w:p w14:paraId="2E980C29" w14:textId="77777777" w:rsidR="006F754A" w:rsidRDefault="00000000">
      <w:r>
        <w:t>212000 KSh</w:t>
      </w:r>
    </w:p>
    <w:p w14:paraId="1A1741A3" w14:textId="77777777" w:rsidR="006F754A" w:rsidRDefault="00000000">
      <w:r>
        <w:t>213000 KSh</w:t>
      </w:r>
    </w:p>
    <w:p w14:paraId="093DBB4C" w14:textId="77777777" w:rsidR="006F754A" w:rsidRDefault="00000000">
      <w:r>
        <w:t>214000 KSh</w:t>
      </w:r>
    </w:p>
    <w:p w14:paraId="2047051D" w14:textId="77777777" w:rsidR="006F754A" w:rsidRDefault="00000000">
      <w:r>
        <w:t>215000 KSh</w:t>
      </w:r>
    </w:p>
    <w:p w14:paraId="5F9BED58" w14:textId="77777777" w:rsidR="006F754A" w:rsidRDefault="00000000">
      <w:r>
        <w:t>216000 KSh</w:t>
      </w:r>
    </w:p>
    <w:p w14:paraId="7BED3191" w14:textId="77777777" w:rsidR="006F754A" w:rsidRDefault="00000000">
      <w:r>
        <w:t>217000 KSh</w:t>
      </w:r>
    </w:p>
    <w:p w14:paraId="55937765" w14:textId="77777777" w:rsidR="006F754A" w:rsidRDefault="00000000">
      <w:r>
        <w:t>218000 KSh</w:t>
      </w:r>
    </w:p>
    <w:p w14:paraId="155830F1" w14:textId="77777777" w:rsidR="006F754A" w:rsidRDefault="00000000">
      <w:r>
        <w:t>219000 KSh</w:t>
      </w:r>
    </w:p>
    <w:p w14:paraId="735A3975" w14:textId="77777777" w:rsidR="006F754A" w:rsidRDefault="00000000">
      <w:r>
        <w:t>220000 KSh</w:t>
      </w:r>
    </w:p>
    <w:p w14:paraId="675B2846" w14:textId="77777777" w:rsidR="006F754A" w:rsidRDefault="00000000">
      <w:r>
        <w:t>221000 KSh</w:t>
      </w:r>
    </w:p>
    <w:p w14:paraId="2F24FF7D" w14:textId="77777777" w:rsidR="006F754A" w:rsidRDefault="00000000">
      <w:r>
        <w:t>222000 KSh</w:t>
      </w:r>
    </w:p>
    <w:p w14:paraId="396A3421" w14:textId="77777777" w:rsidR="006F754A" w:rsidRDefault="00000000">
      <w:r>
        <w:t>223000 KSh</w:t>
      </w:r>
    </w:p>
    <w:p w14:paraId="3A5EA809" w14:textId="77777777" w:rsidR="006F754A" w:rsidRDefault="00000000">
      <w:r>
        <w:t>224000 KSh</w:t>
      </w:r>
    </w:p>
    <w:p w14:paraId="5C613723" w14:textId="77777777" w:rsidR="006F754A" w:rsidRDefault="00000000">
      <w:r>
        <w:t>225000 KSh</w:t>
      </w:r>
    </w:p>
    <w:p w14:paraId="188D19B3" w14:textId="77777777" w:rsidR="006F754A" w:rsidRDefault="00000000">
      <w:r>
        <w:t>226000 KSh</w:t>
      </w:r>
    </w:p>
    <w:p w14:paraId="781FB5A6" w14:textId="77777777" w:rsidR="006F754A" w:rsidRDefault="00000000">
      <w:r>
        <w:t>227000 KSh</w:t>
      </w:r>
    </w:p>
    <w:p w14:paraId="7388A866" w14:textId="77777777" w:rsidR="006F754A" w:rsidRDefault="00000000">
      <w:r>
        <w:t>228000 KSh</w:t>
      </w:r>
    </w:p>
    <w:p w14:paraId="5CB13E13" w14:textId="77777777" w:rsidR="006F754A" w:rsidRDefault="00000000">
      <w:r>
        <w:t>229000 KSh</w:t>
      </w:r>
    </w:p>
    <w:p w14:paraId="16A743D5" w14:textId="77777777" w:rsidR="006F754A" w:rsidRDefault="00000000">
      <w:r>
        <w:t>230000 KSh</w:t>
      </w:r>
    </w:p>
    <w:p w14:paraId="29E20F8F" w14:textId="77777777" w:rsidR="006F754A" w:rsidRDefault="00000000">
      <w:r>
        <w:t>231000 KSh</w:t>
      </w:r>
    </w:p>
    <w:p w14:paraId="607B97DF" w14:textId="77777777" w:rsidR="006F754A" w:rsidRDefault="00000000">
      <w:r>
        <w:t>232000 KSh</w:t>
      </w:r>
    </w:p>
    <w:p w14:paraId="007E2553" w14:textId="77777777" w:rsidR="006F754A" w:rsidRDefault="00000000">
      <w:r>
        <w:t>233000 KSh</w:t>
      </w:r>
    </w:p>
    <w:p w14:paraId="026A966E" w14:textId="77777777" w:rsidR="006F754A" w:rsidRDefault="00000000">
      <w:r>
        <w:t>234000 KSh</w:t>
      </w:r>
    </w:p>
    <w:p w14:paraId="4E19B30F" w14:textId="77777777" w:rsidR="006F754A" w:rsidRDefault="00000000">
      <w:r>
        <w:lastRenderedPageBreak/>
        <w:t>235000 KSh</w:t>
      </w:r>
    </w:p>
    <w:p w14:paraId="4AF71529" w14:textId="77777777" w:rsidR="006F754A" w:rsidRDefault="00000000">
      <w:r>
        <w:t>236000 KSh</w:t>
      </w:r>
    </w:p>
    <w:p w14:paraId="03F394CC" w14:textId="77777777" w:rsidR="006F754A" w:rsidRDefault="00000000">
      <w:r>
        <w:t>237000 KSh</w:t>
      </w:r>
    </w:p>
    <w:p w14:paraId="32A013DA" w14:textId="77777777" w:rsidR="006F754A" w:rsidRDefault="00000000">
      <w:r>
        <w:t>238000 KSh</w:t>
      </w:r>
    </w:p>
    <w:p w14:paraId="42265F72" w14:textId="77777777" w:rsidR="006F754A" w:rsidRDefault="00000000">
      <w:r>
        <w:t>239000 KSh</w:t>
      </w:r>
    </w:p>
    <w:p w14:paraId="55287CAB" w14:textId="77777777" w:rsidR="006F754A" w:rsidRDefault="00000000">
      <w:r>
        <w:t>240000 KSh</w:t>
      </w:r>
    </w:p>
    <w:p w14:paraId="0D438750" w14:textId="77777777" w:rsidR="006F754A" w:rsidRDefault="00000000">
      <w:r>
        <w:t>241000 KSh</w:t>
      </w:r>
    </w:p>
    <w:p w14:paraId="72AABDB5" w14:textId="77777777" w:rsidR="006F754A" w:rsidRDefault="00000000">
      <w:r>
        <w:t>242000 KSh</w:t>
      </w:r>
    </w:p>
    <w:p w14:paraId="1B3CCB0F" w14:textId="77777777" w:rsidR="006F754A" w:rsidRDefault="00000000">
      <w:r>
        <w:t>243000 KSh</w:t>
      </w:r>
    </w:p>
    <w:p w14:paraId="0646AD22" w14:textId="77777777" w:rsidR="006F754A" w:rsidRDefault="00000000">
      <w:r>
        <w:t>244000 KSh</w:t>
      </w:r>
    </w:p>
    <w:p w14:paraId="606CAB0B" w14:textId="77777777" w:rsidR="006F754A" w:rsidRDefault="00000000">
      <w:r>
        <w:t>245000 KSh</w:t>
      </w:r>
    </w:p>
    <w:p w14:paraId="43EABFF4" w14:textId="77777777" w:rsidR="006F754A" w:rsidRDefault="00000000">
      <w:r>
        <w:t>246000 KSh</w:t>
      </w:r>
    </w:p>
    <w:p w14:paraId="1FD2D041" w14:textId="77777777" w:rsidR="006F754A" w:rsidRDefault="00000000">
      <w:r>
        <w:t>247000 KSh</w:t>
      </w:r>
    </w:p>
    <w:p w14:paraId="758C1491" w14:textId="77777777" w:rsidR="006F754A" w:rsidRDefault="00000000">
      <w:r>
        <w:t>248000 KSh</w:t>
      </w:r>
    </w:p>
    <w:p w14:paraId="19FDFF68" w14:textId="77777777" w:rsidR="006F754A" w:rsidRDefault="00000000">
      <w:r>
        <w:t>249000 KSh</w:t>
      </w:r>
    </w:p>
    <w:p w14:paraId="403BEEA8" w14:textId="77777777" w:rsidR="006F754A" w:rsidRDefault="00000000">
      <w:r>
        <w:t>250000 KSh</w:t>
      </w:r>
    </w:p>
    <w:p w14:paraId="563F6D82" w14:textId="77777777" w:rsidR="006F754A" w:rsidRDefault="00000000">
      <w:r>
        <w:t>251000 KSh</w:t>
      </w:r>
    </w:p>
    <w:p w14:paraId="5A590332" w14:textId="77777777" w:rsidR="006F754A" w:rsidRDefault="00000000">
      <w:r>
        <w:t>252000 KSh</w:t>
      </w:r>
    </w:p>
    <w:p w14:paraId="23DC6F61" w14:textId="77777777" w:rsidR="006F754A" w:rsidRDefault="00000000">
      <w:r>
        <w:t>253000 KSh</w:t>
      </w:r>
    </w:p>
    <w:p w14:paraId="5AA9AA63" w14:textId="77777777" w:rsidR="006F754A" w:rsidRDefault="00000000">
      <w:r>
        <w:t>254000 KSh</w:t>
      </w:r>
    </w:p>
    <w:p w14:paraId="39FA831D" w14:textId="77777777" w:rsidR="006F754A" w:rsidRDefault="00000000">
      <w:r>
        <w:t>255000 KSh</w:t>
      </w:r>
    </w:p>
    <w:p w14:paraId="5A84BFA2" w14:textId="77777777" w:rsidR="006F754A" w:rsidRDefault="00000000">
      <w:r>
        <w:t>256000 KSh</w:t>
      </w:r>
    </w:p>
    <w:p w14:paraId="31B88A5C" w14:textId="77777777" w:rsidR="006F754A" w:rsidRDefault="00000000">
      <w:r>
        <w:t>257000 KSh</w:t>
      </w:r>
    </w:p>
    <w:p w14:paraId="0FA0C377" w14:textId="77777777" w:rsidR="006F754A" w:rsidRDefault="00000000">
      <w:r>
        <w:t>258000 KSh</w:t>
      </w:r>
    </w:p>
    <w:p w14:paraId="2577701E" w14:textId="77777777" w:rsidR="006F754A" w:rsidRDefault="00000000">
      <w:r>
        <w:t>259000 KSh</w:t>
      </w:r>
    </w:p>
    <w:p w14:paraId="7214F81A" w14:textId="77777777" w:rsidR="006F754A" w:rsidRDefault="00000000">
      <w:r>
        <w:t>260000 KSh</w:t>
      </w:r>
    </w:p>
    <w:p w14:paraId="297EE90B" w14:textId="77777777" w:rsidR="006F754A" w:rsidRDefault="00000000">
      <w:r>
        <w:lastRenderedPageBreak/>
        <w:t>261000 KSh</w:t>
      </w:r>
    </w:p>
    <w:p w14:paraId="04BF1E8C" w14:textId="77777777" w:rsidR="006F754A" w:rsidRDefault="00000000">
      <w:r>
        <w:t>262000 KSh</w:t>
      </w:r>
    </w:p>
    <w:p w14:paraId="33038247" w14:textId="77777777" w:rsidR="006F754A" w:rsidRDefault="00000000">
      <w:r>
        <w:t>263000 KSh</w:t>
      </w:r>
    </w:p>
    <w:p w14:paraId="28A9B815" w14:textId="77777777" w:rsidR="006F754A" w:rsidRDefault="00000000">
      <w:r>
        <w:t>264000 KSh</w:t>
      </w:r>
    </w:p>
    <w:p w14:paraId="1207D2C0" w14:textId="77777777" w:rsidR="006F754A" w:rsidRDefault="00000000">
      <w:r>
        <w:t>265000 KSh</w:t>
      </w:r>
    </w:p>
    <w:p w14:paraId="512CD06A" w14:textId="77777777" w:rsidR="006F754A" w:rsidRDefault="00000000">
      <w:r>
        <w:t>266000 KSh</w:t>
      </w:r>
    </w:p>
    <w:p w14:paraId="3F4442FB" w14:textId="77777777" w:rsidR="006F754A" w:rsidRDefault="00000000">
      <w:r>
        <w:t>267000 KSh</w:t>
      </w:r>
    </w:p>
    <w:p w14:paraId="38CA742C" w14:textId="77777777" w:rsidR="006F754A" w:rsidRDefault="00000000">
      <w:r>
        <w:t>268000 KSh</w:t>
      </w:r>
    </w:p>
    <w:p w14:paraId="49D77F6B" w14:textId="77777777" w:rsidR="006F754A" w:rsidRDefault="00000000">
      <w:r>
        <w:t>269000 KSh</w:t>
      </w:r>
    </w:p>
    <w:p w14:paraId="6B4017FE" w14:textId="77777777" w:rsidR="006F754A" w:rsidRDefault="00000000">
      <w:r>
        <w:t>270000 KSh</w:t>
      </w:r>
    </w:p>
    <w:p w14:paraId="14E5493D" w14:textId="77777777" w:rsidR="006F754A" w:rsidRDefault="00000000">
      <w:r>
        <w:t>271000 KSh</w:t>
      </w:r>
    </w:p>
    <w:p w14:paraId="3B37543F" w14:textId="77777777" w:rsidR="006F754A" w:rsidRDefault="00000000">
      <w:r>
        <w:t>272000 KSh</w:t>
      </w:r>
    </w:p>
    <w:p w14:paraId="54A7B95F" w14:textId="77777777" w:rsidR="006F754A" w:rsidRDefault="00000000">
      <w:r>
        <w:t>273000 KSh</w:t>
      </w:r>
    </w:p>
    <w:p w14:paraId="417F4C1A" w14:textId="77777777" w:rsidR="006F754A" w:rsidRDefault="00000000">
      <w:r>
        <w:t>274000 KSh</w:t>
      </w:r>
    </w:p>
    <w:p w14:paraId="4B974C13" w14:textId="77777777" w:rsidR="006F754A" w:rsidRDefault="00000000">
      <w:r>
        <w:t>275000 KSh</w:t>
      </w:r>
    </w:p>
    <w:p w14:paraId="064E4B73" w14:textId="77777777" w:rsidR="006F754A" w:rsidRDefault="00000000">
      <w:r>
        <w:t>276000 KSh</w:t>
      </w:r>
    </w:p>
    <w:p w14:paraId="04B12664" w14:textId="77777777" w:rsidR="006F754A" w:rsidRDefault="00000000">
      <w:r>
        <w:t>277000 KSh</w:t>
      </w:r>
    </w:p>
    <w:p w14:paraId="1B1A72DE" w14:textId="77777777" w:rsidR="006F754A" w:rsidRDefault="00000000">
      <w:r>
        <w:t>278000 KSh</w:t>
      </w:r>
    </w:p>
    <w:p w14:paraId="60B56C63" w14:textId="77777777" w:rsidR="006F754A" w:rsidRDefault="00000000">
      <w:r>
        <w:t>279000 KSh</w:t>
      </w:r>
    </w:p>
    <w:p w14:paraId="2B0C0595" w14:textId="77777777" w:rsidR="006F754A" w:rsidRDefault="00000000">
      <w:r>
        <w:t>280000 KSh</w:t>
      </w:r>
    </w:p>
    <w:p w14:paraId="073EE306" w14:textId="77777777" w:rsidR="006F754A" w:rsidRDefault="00000000">
      <w:r>
        <w:t>281000 KSh</w:t>
      </w:r>
    </w:p>
    <w:p w14:paraId="12981202" w14:textId="77777777" w:rsidR="006F754A" w:rsidRDefault="00000000">
      <w:r>
        <w:t>282000 KSh</w:t>
      </w:r>
    </w:p>
    <w:p w14:paraId="6EF78C5F" w14:textId="77777777" w:rsidR="006F754A" w:rsidRDefault="00000000">
      <w:r>
        <w:t>283000 KSh</w:t>
      </w:r>
    </w:p>
    <w:p w14:paraId="29D11AD0" w14:textId="77777777" w:rsidR="006F754A" w:rsidRDefault="00000000">
      <w:r>
        <w:t>284000 KSh</w:t>
      </w:r>
    </w:p>
    <w:p w14:paraId="55FE729B" w14:textId="77777777" w:rsidR="006F754A" w:rsidRDefault="00000000">
      <w:r>
        <w:t>285000 KSh</w:t>
      </w:r>
    </w:p>
    <w:p w14:paraId="1D7F845E" w14:textId="77777777" w:rsidR="006F754A" w:rsidRDefault="00000000">
      <w:r>
        <w:t>286000 KSh</w:t>
      </w:r>
    </w:p>
    <w:p w14:paraId="4005DEBE" w14:textId="77777777" w:rsidR="006F754A" w:rsidRDefault="00000000">
      <w:r>
        <w:lastRenderedPageBreak/>
        <w:t>287000 KSh</w:t>
      </w:r>
    </w:p>
    <w:p w14:paraId="3C3EFBA3" w14:textId="77777777" w:rsidR="006F754A" w:rsidRDefault="00000000">
      <w:r>
        <w:t>288000 KSh</w:t>
      </w:r>
    </w:p>
    <w:p w14:paraId="5748632C" w14:textId="77777777" w:rsidR="006F754A" w:rsidRDefault="00000000">
      <w:r>
        <w:t>289000 KSh</w:t>
      </w:r>
    </w:p>
    <w:p w14:paraId="0F11695A" w14:textId="77777777" w:rsidR="006F754A" w:rsidRDefault="00000000">
      <w:r>
        <w:t>290000 KSh</w:t>
      </w:r>
    </w:p>
    <w:p w14:paraId="2A03576C" w14:textId="77777777" w:rsidR="006F754A" w:rsidRDefault="00000000">
      <w:r>
        <w:t>291000 KSh</w:t>
      </w:r>
    </w:p>
    <w:p w14:paraId="5D3D86C6" w14:textId="77777777" w:rsidR="006F754A" w:rsidRDefault="00000000">
      <w:r>
        <w:t>292000 KSh</w:t>
      </w:r>
    </w:p>
    <w:p w14:paraId="1C685125" w14:textId="77777777" w:rsidR="006F754A" w:rsidRDefault="00000000">
      <w:r>
        <w:t>293000 KSh</w:t>
      </w:r>
    </w:p>
    <w:p w14:paraId="68FDAB8A" w14:textId="77777777" w:rsidR="006F754A" w:rsidRDefault="00000000">
      <w:r>
        <w:t>294000 KSh</w:t>
      </w:r>
    </w:p>
    <w:p w14:paraId="66AAC8B0" w14:textId="77777777" w:rsidR="006F754A" w:rsidRDefault="00000000">
      <w:r>
        <w:t>295000 KSh</w:t>
      </w:r>
    </w:p>
    <w:p w14:paraId="40E1F5EF" w14:textId="77777777" w:rsidR="006F754A" w:rsidRDefault="00000000">
      <w:r>
        <w:t>296000 KSh</w:t>
      </w:r>
    </w:p>
    <w:p w14:paraId="37A49E2D" w14:textId="77777777" w:rsidR="006F754A" w:rsidRDefault="00000000">
      <w:r>
        <w:t>297000 KSh</w:t>
      </w:r>
    </w:p>
    <w:p w14:paraId="415501B5" w14:textId="77777777" w:rsidR="006F754A" w:rsidRDefault="00000000">
      <w:r>
        <w:t>298000 KSh</w:t>
      </w:r>
    </w:p>
    <w:p w14:paraId="752F6307" w14:textId="77777777" w:rsidR="006F754A" w:rsidRDefault="00000000">
      <w:r>
        <w:t>299000 KSh</w:t>
      </w:r>
    </w:p>
    <w:p w14:paraId="35F7016C" w14:textId="77777777" w:rsidR="006F754A" w:rsidRDefault="00000000">
      <w:r>
        <w:t>300000 KSh</w:t>
      </w:r>
    </w:p>
    <w:p w14:paraId="5FFE6C11" w14:textId="77777777" w:rsidR="006F754A" w:rsidRDefault="00000000">
      <w:r>
        <w:t>301000 KSh</w:t>
      </w:r>
    </w:p>
    <w:p w14:paraId="3E84AE3B" w14:textId="77777777" w:rsidR="006F754A" w:rsidRDefault="00000000">
      <w:r>
        <w:t>302000 KSh</w:t>
      </w:r>
    </w:p>
    <w:p w14:paraId="031CD00D" w14:textId="77777777" w:rsidR="006F754A" w:rsidRDefault="00000000">
      <w:r>
        <w:t>303000 KSh</w:t>
      </w:r>
    </w:p>
    <w:p w14:paraId="03662232" w14:textId="77777777" w:rsidR="006F754A" w:rsidRDefault="00000000">
      <w:r>
        <w:t>304000 KSh</w:t>
      </w:r>
    </w:p>
    <w:p w14:paraId="003A96BC" w14:textId="77777777" w:rsidR="006F754A" w:rsidRDefault="00000000">
      <w:r>
        <w:t>305000 KSh</w:t>
      </w:r>
    </w:p>
    <w:p w14:paraId="62B5681A" w14:textId="77777777" w:rsidR="006F754A" w:rsidRDefault="00000000">
      <w:r>
        <w:t>306000 KSh</w:t>
      </w:r>
    </w:p>
    <w:p w14:paraId="646798C5" w14:textId="77777777" w:rsidR="006F754A" w:rsidRDefault="00000000">
      <w:r>
        <w:t>307000 KSh</w:t>
      </w:r>
    </w:p>
    <w:p w14:paraId="755CB167" w14:textId="77777777" w:rsidR="006F754A" w:rsidRDefault="00000000">
      <w:r>
        <w:t>308000 KSh</w:t>
      </w:r>
    </w:p>
    <w:p w14:paraId="000EB595" w14:textId="77777777" w:rsidR="006F754A" w:rsidRDefault="00000000">
      <w:r>
        <w:t>309000 KSh</w:t>
      </w:r>
    </w:p>
    <w:p w14:paraId="4F58BDAA" w14:textId="77777777" w:rsidR="006F754A" w:rsidRDefault="00000000">
      <w:r>
        <w:t>310000 KSh</w:t>
      </w:r>
    </w:p>
    <w:p w14:paraId="1A7106DE" w14:textId="77777777" w:rsidR="006F754A" w:rsidRDefault="00000000">
      <w:r>
        <w:t>311000 KSh</w:t>
      </w:r>
    </w:p>
    <w:p w14:paraId="7D21272B" w14:textId="77777777" w:rsidR="006F754A" w:rsidRDefault="00000000">
      <w:r>
        <w:t>312000 KSh</w:t>
      </w:r>
    </w:p>
    <w:p w14:paraId="7BE8A97C" w14:textId="77777777" w:rsidR="006F754A" w:rsidRDefault="00000000">
      <w:r>
        <w:lastRenderedPageBreak/>
        <w:t>313000 KSh</w:t>
      </w:r>
    </w:p>
    <w:p w14:paraId="27BAE678" w14:textId="77777777" w:rsidR="006F754A" w:rsidRDefault="00000000">
      <w:r>
        <w:t>314000 KSh</w:t>
      </w:r>
    </w:p>
    <w:p w14:paraId="48285D23" w14:textId="77777777" w:rsidR="006F754A" w:rsidRDefault="00000000">
      <w:r>
        <w:t>315000 KSh</w:t>
      </w:r>
    </w:p>
    <w:p w14:paraId="4F89F5DC" w14:textId="77777777" w:rsidR="006F754A" w:rsidRDefault="00000000">
      <w:r>
        <w:t>316000 KSh</w:t>
      </w:r>
    </w:p>
    <w:p w14:paraId="7AA9D335" w14:textId="77777777" w:rsidR="006F754A" w:rsidRDefault="00000000">
      <w:r>
        <w:t>317000 KSh</w:t>
      </w:r>
    </w:p>
    <w:p w14:paraId="601893BC" w14:textId="77777777" w:rsidR="006F754A" w:rsidRDefault="00000000">
      <w:r>
        <w:t>318000 KSh</w:t>
      </w:r>
    </w:p>
    <w:p w14:paraId="29E87A53" w14:textId="77777777" w:rsidR="006F754A" w:rsidRDefault="00000000">
      <w:r>
        <w:t>319000 KSh</w:t>
      </w:r>
    </w:p>
    <w:p w14:paraId="56A992A0" w14:textId="77777777" w:rsidR="006F754A" w:rsidRDefault="00000000">
      <w:r>
        <w:t>320000 KSh</w:t>
      </w:r>
    </w:p>
    <w:p w14:paraId="426AE11C" w14:textId="77777777" w:rsidR="006F754A" w:rsidRDefault="00000000">
      <w:r>
        <w:t>321000 KSh</w:t>
      </w:r>
    </w:p>
    <w:p w14:paraId="194AD8F9" w14:textId="77777777" w:rsidR="006F754A" w:rsidRDefault="00000000">
      <w:r>
        <w:t>322000 KSh</w:t>
      </w:r>
    </w:p>
    <w:p w14:paraId="67728E37" w14:textId="77777777" w:rsidR="006F754A" w:rsidRDefault="00000000">
      <w:r>
        <w:t>323000 KSh</w:t>
      </w:r>
    </w:p>
    <w:p w14:paraId="30C6B1F1" w14:textId="77777777" w:rsidR="006F754A" w:rsidRDefault="00000000">
      <w:r>
        <w:t>324000 KSh</w:t>
      </w:r>
    </w:p>
    <w:p w14:paraId="51A53BD9" w14:textId="77777777" w:rsidR="006F754A" w:rsidRDefault="00000000">
      <w:r>
        <w:t>325000 KSh</w:t>
      </w:r>
    </w:p>
    <w:p w14:paraId="4AF5D0BE" w14:textId="77777777" w:rsidR="006F754A" w:rsidRDefault="00000000">
      <w:r>
        <w:t>326000 KSh</w:t>
      </w:r>
    </w:p>
    <w:p w14:paraId="5355EBDA" w14:textId="77777777" w:rsidR="006F754A" w:rsidRDefault="00000000">
      <w:r>
        <w:t>327000 KSh</w:t>
      </w:r>
    </w:p>
    <w:p w14:paraId="2245FA71" w14:textId="77777777" w:rsidR="006F754A" w:rsidRDefault="00000000">
      <w:r>
        <w:t>328000 KSh</w:t>
      </w:r>
    </w:p>
    <w:p w14:paraId="71A57845" w14:textId="77777777" w:rsidR="006F754A" w:rsidRDefault="00000000">
      <w:r>
        <w:t>329000 KSh</w:t>
      </w:r>
    </w:p>
    <w:p w14:paraId="7403EA3F" w14:textId="77777777" w:rsidR="006F754A" w:rsidRDefault="00000000">
      <w:r>
        <w:t>330000 KSh</w:t>
      </w:r>
    </w:p>
    <w:p w14:paraId="553E6467" w14:textId="77777777" w:rsidR="006F754A" w:rsidRDefault="00000000">
      <w:r>
        <w:t>331000 KSh</w:t>
      </w:r>
    </w:p>
    <w:p w14:paraId="559EA473" w14:textId="77777777" w:rsidR="006F754A" w:rsidRDefault="00000000">
      <w:r>
        <w:t>332000 KSh</w:t>
      </w:r>
    </w:p>
    <w:p w14:paraId="4217B23C" w14:textId="77777777" w:rsidR="006F754A" w:rsidRDefault="00000000">
      <w:r>
        <w:t>333000 KSh</w:t>
      </w:r>
    </w:p>
    <w:p w14:paraId="221D7533" w14:textId="77777777" w:rsidR="006F754A" w:rsidRDefault="00000000">
      <w:r>
        <w:t>334000 KSh</w:t>
      </w:r>
    </w:p>
    <w:p w14:paraId="5F25F15A" w14:textId="77777777" w:rsidR="006F754A" w:rsidRDefault="00000000">
      <w:r>
        <w:t>335000 KSh</w:t>
      </w:r>
    </w:p>
    <w:p w14:paraId="4DA90301" w14:textId="77777777" w:rsidR="006F754A" w:rsidRDefault="00000000">
      <w:r>
        <w:t>336000 KSh</w:t>
      </w:r>
    </w:p>
    <w:p w14:paraId="67E51A1F" w14:textId="77777777" w:rsidR="006F754A" w:rsidRDefault="00000000">
      <w:r>
        <w:t>337000 KSh</w:t>
      </w:r>
    </w:p>
    <w:p w14:paraId="5B281284" w14:textId="77777777" w:rsidR="006F754A" w:rsidRDefault="00000000">
      <w:r>
        <w:t>338000 KSh</w:t>
      </w:r>
    </w:p>
    <w:p w14:paraId="2B5B4A70" w14:textId="77777777" w:rsidR="006F754A" w:rsidRDefault="00000000">
      <w:r>
        <w:lastRenderedPageBreak/>
        <w:t>339000 KSh</w:t>
      </w:r>
    </w:p>
    <w:p w14:paraId="68438786" w14:textId="77777777" w:rsidR="006F754A" w:rsidRDefault="00000000">
      <w:r>
        <w:t>340000 KSh</w:t>
      </w:r>
    </w:p>
    <w:p w14:paraId="01B2FB8C" w14:textId="77777777" w:rsidR="006F754A" w:rsidRDefault="00000000">
      <w:r>
        <w:t>341000 KSh</w:t>
      </w:r>
    </w:p>
    <w:p w14:paraId="4A68D17F" w14:textId="77777777" w:rsidR="006F754A" w:rsidRDefault="00000000">
      <w:r>
        <w:t>342000 KSh</w:t>
      </w:r>
    </w:p>
    <w:p w14:paraId="3239D25A" w14:textId="77777777" w:rsidR="006F754A" w:rsidRDefault="00000000">
      <w:r>
        <w:t>343000 KSh</w:t>
      </w:r>
    </w:p>
    <w:p w14:paraId="6F478FAC" w14:textId="77777777" w:rsidR="006F754A" w:rsidRDefault="00000000">
      <w:r>
        <w:t>344000 KSh</w:t>
      </w:r>
    </w:p>
    <w:p w14:paraId="275FB68B" w14:textId="77777777" w:rsidR="006F754A" w:rsidRDefault="00000000">
      <w:r>
        <w:t>345000 KSh</w:t>
      </w:r>
    </w:p>
    <w:p w14:paraId="1DEAAC1E" w14:textId="77777777" w:rsidR="006F754A" w:rsidRDefault="00000000">
      <w:r>
        <w:t>346000 KSh</w:t>
      </w:r>
    </w:p>
    <w:p w14:paraId="4ED9C886" w14:textId="77777777" w:rsidR="006F754A" w:rsidRDefault="00000000">
      <w:r>
        <w:t>347000 KSh</w:t>
      </w:r>
    </w:p>
    <w:p w14:paraId="13EE9D6A" w14:textId="77777777" w:rsidR="006F754A" w:rsidRDefault="00000000">
      <w:r>
        <w:t>348000 KSh</w:t>
      </w:r>
    </w:p>
    <w:p w14:paraId="4419B217" w14:textId="77777777" w:rsidR="006F754A" w:rsidRDefault="00000000">
      <w:r>
        <w:t>349000 KSh</w:t>
      </w:r>
    </w:p>
    <w:p w14:paraId="28D1FA3E" w14:textId="77777777" w:rsidR="006F754A" w:rsidRDefault="00000000">
      <w:r>
        <w:t>350000 KSh</w:t>
      </w:r>
    </w:p>
    <w:p w14:paraId="1A79E6DB" w14:textId="77777777" w:rsidR="006F754A" w:rsidRDefault="00000000">
      <w:r>
        <w:t>351000 KSh</w:t>
      </w:r>
    </w:p>
    <w:p w14:paraId="519A1A3A" w14:textId="77777777" w:rsidR="006F754A" w:rsidRDefault="00000000">
      <w:r>
        <w:t>352000 KSh</w:t>
      </w:r>
    </w:p>
    <w:p w14:paraId="1FED0587" w14:textId="77777777" w:rsidR="006F754A" w:rsidRDefault="00000000">
      <w:r>
        <w:t>353000 KSh</w:t>
      </w:r>
    </w:p>
    <w:p w14:paraId="62F9D971" w14:textId="77777777" w:rsidR="006F754A" w:rsidRDefault="00000000">
      <w:r>
        <w:t>354000 KSh</w:t>
      </w:r>
    </w:p>
    <w:p w14:paraId="2617B63E" w14:textId="77777777" w:rsidR="006F754A" w:rsidRDefault="00000000">
      <w:r>
        <w:t>355000 KSh</w:t>
      </w:r>
    </w:p>
    <w:p w14:paraId="76B73B77" w14:textId="77777777" w:rsidR="006F754A" w:rsidRDefault="00000000">
      <w:r>
        <w:t>356000 KSh</w:t>
      </w:r>
    </w:p>
    <w:p w14:paraId="6E71475A" w14:textId="77777777" w:rsidR="006F754A" w:rsidRDefault="00000000">
      <w:r>
        <w:t>357000 KSh</w:t>
      </w:r>
    </w:p>
    <w:p w14:paraId="0ACB431B" w14:textId="77777777" w:rsidR="006F754A" w:rsidRDefault="00000000">
      <w:r>
        <w:t>358000 KSh</w:t>
      </w:r>
    </w:p>
    <w:p w14:paraId="32DA1C94" w14:textId="77777777" w:rsidR="006F754A" w:rsidRDefault="00000000">
      <w:r>
        <w:t>359000 KSh</w:t>
      </w:r>
    </w:p>
    <w:p w14:paraId="74873553" w14:textId="77777777" w:rsidR="006F754A" w:rsidRDefault="00000000">
      <w:r>
        <w:t>360000 KSh</w:t>
      </w:r>
    </w:p>
    <w:p w14:paraId="0215B003" w14:textId="77777777" w:rsidR="006F754A" w:rsidRDefault="00000000">
      <w:r>
        <w:t>361000 KSh</w:t>
      </w:r>
    </w:p>
    <w:p w14:paraId="150E0423" w14:textId="77777777" w:rsidR="006F754A" w:rsidRDefault="00000000">
      <w:r>
        <w:t>362000 KSh</w:t>
      </w:r>
    </w:p>
    <w:p w14:paraId="55C16A2A" w14:textId="77777777" w:rsidR="006F754A" w:rsidRDefault="00000000">
      <w:r>
        <w:t>363000 KSh</w:t>
      </w:r>
    </w:p>
    <w:p w14:paraId="7812A79E" w14:textId="77777777" w:rsidR="006F754A" w:rsidRDefault="00000000">
      <w:r>
        <w:t>364000 KSh</w:t>
      </w:r>
    </w:p>
    <w:p w14:paraId="7EB55AD8" w14:textId="77777777" w:rsidR="006F754A" w:rsidRDefault="00000000">
      <w:r>
        <w:lastRenderedPageBreak/>
        <w:t>365000 KSh</w:t>
      </w:r>
    </w:p>
    <w:p w14:paraId="0E6B19D1" w14:textId="77777777" w:rsidR="006F754A" w:rsidRDefault="00000000">
      <w:r>
        <w:t>366000 KSh</w:t>
      </w:r>
    </w:p>
    <w:p w14:paraId="3DCA1874" w14:textId="77777777" w:rsidR="006F754A" w:rsidRDefault="00000000">
      <w:r>
        <w:t>367000 KSh</w:t>
      </w:r>
    </w:p>
    <w:p w14:paraId="0D18F675" w14:textId="77777777" w:rsidR="006F754A" w:rsidRDefault="00000000">
      <w:r>
        <w:t>368000 KSh</w:t>
      </w:r>
    </w:p>
    <w:p w14:paraId="11B39197" w14:textId="77777777" w:rsidR="006F754A" w:rsidRDefault="00000000">
      <w:r>
        <w:t>369000 KSh</w:t>
      </w:r>
    </w:p>
    <w:p w14:paraId="30E51257" w14:textId="77777777" w:rsidR="006F754A" w:rsidRDefault="00000000">
      <w:r>
        <w:t>370000 KSh</w:t>
      </w:r>
    </w:p>
    <w:p w14:paraId="5EFD6E31" w14:textId="77777777" w:rsidR="006F754A" w:rsidRDefault="00000000">
      <w:r>
        <w:t>371000 KSh</w:t>
      </w:r>
    </w:p>
    <w:p w14:paraId="3B793ECB" w14:textId="77777777" w:rsidR="006F754A" w:rsidRDefault="00000000">
      <w:r>
        <w:t>372000 KSh</w:t>
      </w:r>
    </w:p>
    <w:p w14:paraId="356AC84A" w14:textId="77777777" w:rsidR="006F754A" w:rsidRDefault="00000000">
      <w:r>
        <w:t>373000 KSh</w:t>
      </w:r>
    </w:p>
    <w:p w14:paraId="5C9290DA" w14:textId="77777777" w:rsidR="006F754A" w:rsidRDefault="00000000">
      <w:r>
        <w:t>374000 KSh</w:t>
      </w:r>
    </w:p>
    <w:p w14:paraId="7DCBF074" w14:textId="77777777" w:rsidR="006F754A" w:rsidRDefault="00000000">
      <w:r>
        <w:t>375000 KSh</w:t>
      </w:r>
    </w:p>
    <w:p w14:paraId="13D49C9C" w14:textId="77777777" w:rsidR="006F754A" w:rsidRDefault="00000000">
      <w:r>
        <w:t>376000 KSh</w:t>
      </w:r>
    </w:p>
    <w:p w14:paraId="5E88D9EC" w14:textId="77777777" w:rsidR="006F754A" w:rsidRDefault="00000000">
      <w:r>
        <w:t>377000 KSh</w:t>
      </w:r>
    </w:p>
    <w:p w14:paraId="431D16FD" w14:textId="77777777" w:rsidR="006F754A" w:rsidRDefault="00000000">
      <w:r>
        <w:t>378000 KSh</w:t>
      </w:r>
    </w:p>
    <w:p w14:paraId="4E07C319" w14:textId="77777777" w:rsidR="006F754A" w:rsidRDefault="00000000">
      <w:r>
        <w:t>379000 KSh</w:t>
      </w:r>
    </w:p>
    <w:p w14:paraId="1AD47219" w14:textId="77777777" w:rsidR="006F754A" w:rsidRDefault="00000000">
      <w:r>
        <w:t>380000 KSh</w:t>
      </w:r>
    </w:p>
    <w:p w14:paraId="6329DEA7" w14:textId="77777777" w:rsidR="006F754A" w:rsidRDefault="00000000">
      <w:r>
        <w:t>381000 KSh</w:t>
      </w:r>
    </w:p>
    <w:p w14:paraId="584FA800" w14:textId="77777777" w:rsidR="006F754A" w:rsidRDefault="00000000">
      <w:r>
        <w:t>382000 KSh</w:t>
      </w:r>
    </w:p>
    <w:p w14:paraId="02ECE118" w14:textId="77777777" w:rsidR="006F754A" w:rsidRDefault="00000000">
      <w:r>
        <w:t>383000 KSh</w:t>
      </w:r>
    </w:p>
    <w:p w14:paraId="54840812" w14:textId="77777777" w:rsidR="006F754A" w:rsidRDefault="00000000">
      <w:r>
        <w:t>384000 KSh</w:t>
      </w:r>
    </w:p>
    <w:p w14:paraId="683676C7" w14:textId="77777777" w:rsidR="006F754A" w:rsidRDefault="00000000">
      <w:r>
        <w:t>385000 KSh</w:t>
      </w:r>
    </w:p>
    <w:p w14:paraId="0C7791C7" w14:textId="77777777" w:rsidR="006F754A" w:rsidRDefault="00000000">
      <w:r>
        <w:t>386000 KSh</w:t>
      </w:r>
    </w:p>
    <w:p w14:paraId="62203ED5" w14:textId="77777777" w:rsidR="006F754A" w:rsidRDefault="00000000">
      <w:r>
        <w:t>387000 KSh</w:t>
      </w:r>
    </w:p>
    <w:p w14:paraId="0A174C6C" w14:textId="77777777" w:rsidR="006F754A" w:rsidRDefault="00000000">
      <w:r>
        <w:t>388000 KSh</w:t>
      </w:r>
    </w:p>
    <w:p w14:paraId="3ADB72F2" w14:textId="77777777" w:rsidR="006F754A" w:rsidRDefault="00000000">
      <w:r>
        <w:t>389000 KSh</w:t>
      </w:r>
    </w:p>
    <w:p w14:paraId="0FD59219" w14:textId="77777777" w:rsidR="006F754A" w:rsidRDefault="00000000">
      <w:r>
        <w:t>390000 KSh</w:t>
      </w:r>
    </w:p>
    <w:p w14:paraId="0F5276F1" w14:textId="77777777" w:rsidR="006F754A" w:rsidRDefault="00000000">
      <w:r>
        <w:lastRenderedPageBreak/>
        <w:t>391000 KSh</w:t>
      </w:r>
    </w:p>
    <w:p w14:paraId="69A9B551" w14:textId="77777777" w:rsidR="006F754A" w:rsidRDefault="00000000">
      <w:r>
        <w:t>392000 KSh</w:t>
      </w:r>
    </w:p>
    <w:p w14:paraId="2E9DE65A" w14:textId="77777777" w:rsidR="006F754A" w:rsidRDefault="00000000">
      <w:r>
        <w:t>393000 KSh</w:t>
      </w:r>
    </w:p>
    <w:p w14:paraId="7A9AE32F" w14:textId="77777777" w:rsidR="006F754A" w:rsidRDefault="00000000">
      <w:r>
        <w:t>394000 KSh</w:t>
      </w:r>
    </w:p>
    <w:p w14:paraId="230A6FC5" w14:textId="77777777" w:rsidR="006F754A" w:rsidRDefault="00000000">
      <w:r>
        <w:t>395000 KSh</w:t>
      </w:r>
    </w:p>
    <w:p w14:paraId="626EAF68" w14:textId="77777777" w:rsidR="006F754A" w:rsidRDefault="00000000">
      <w:r>
        <w:t>396000 KSh</w:t>
      </w:r>
    </w:p>
    <w:p w14:paraId="4B4C16A0" w14:textId="77777777" w:rsidR="006F754A" w:rsidRDefault="00000000">
      <w:r>
        <w:t>397000 KSh</w:t>
      </w:r>
    </w:p>
    <w:p w14:paraId="410CDCE7" w14:textId="77777777" w:rsidR="006F754A" w:rsidRDefault="00000000">
      <w:r>
        <w:t>398000 KSh</w:t>
      </w:r>
    </w:p>
    <w:p w14:paraId="25836F86" w14:textId="77777777" w:rsidR="006F754A" w:rsidRDefault="00000000">
      <w:r>
        <w:t>399000 KSh</w:t>
      </w:r>
    </w:p>
    <w:p w14:paraId="3E5A26D8" w14:textId="77777777" w:rsidR="006F754A" w:rsidRDefault="00000000">
      <w:r>
        <w:t>400000 KSh</w:t>
      </w:r>
    </w:p>
    <w:p w14:paraId="23910B08" w14:textId="77777777" w:rsidR="006F754A" w:rsidRDefault="00000000">
      <w:r>
        <w:t>401000 KSh</w:t>
      </w:r>
    </w:p>
    <w:p w14:paraId="0E60EE3A" w14:textId="77777777" w:rsidR="006F754A" w:rsidRDefault="00000000">
      <w:r>
        <w:t>402000 KSh</w:t>
      </w:r>
    </w:p>
    <w:p w14:paraId="379FE304" w14:textId="77777777" w:rsidR="006F754A" w:rsidRDefault="00000000">
      <w:r>
        <w:t>403000 KSh</w:t>
      </w:r>
    </w:p>
    <w:p w14:paraId="0BD4CFEC" w14:textId="77777777" w:rsidR="006F754A" w:rsidRDefault="00000000">
      <w:r>
        <w:t>404000 KSh</w:t>
      </w:r>
    </w:p>
    <w:p w14:paraId="7E393E70" w14:textId="77777777" w:rsidR="006F754A" w:rsidRDefault="00000000">
      <w:r>
        <w:t>405000 KSh</w:t>
      </w:r>
    </w:p>
    <w:p w14:paraId="751D473F" w14:textId="77777777" w:rsidR="006F754A" w:rsidRDefault="00000000">
      <w:r>
        <w:t>406000 KSh</w:t>
      </w:r>
    </w:p>
    <w:p w14:paraId="7F431FC3" w14:textId="77777777" w:rsidR="006F754A" w:rsidRDefault="00000000">
      <w:r>
        <w:t>407000 KSh</w:t>
      </w:r>
    </w:p>
    <w:p w14:paraId="4D2680FD" w14:textId="77777777" w:rsidR="006F754A" w:rsidRDefault="00000000">
      <w:r>
        <w:t>408000 KSh</w:t>
      </w:r>
    </w:p>
    <w:p w14:paraId="592F3B35" w14:textId="77777777" w:rsidR="006F754A" w:rsidRDefault="00000000">
      <w:r>
        <w:t>409000 KSh</w:t>
      </w:r>
    </w:p>
    <w:p w14:paraId="03FF3D2B" w14:textId="77777777" w:rsidR="006F754A" w:rsidRDefault="00000000">
      <w:r>
        <w:t>410000 KSh</w:t>
      </w:r>
    </w:p>
    <w:p w14:paraId="71DA5716" w14:textId="77777777" w:rsidR="006F754A" w:rsidRDefault="00000000">
      <w:r>
        <w:t>411000 KSh</w:t>
      </w:r>
    </w:p>
    <w:p w14:paraId="604BD73C" w14:textId="77777777" w:rsidR="006F754A" w:rsidRDefault="00000000">
      <w:r>
        <w:t>412000 KSh</w:t>
      </w:r>
    </w:p>
    <w:p w14:paraId="588CF688" w14:textId="77777777" w:rsidR="006F754A" w:rsidRDefault="00000000">
      <w:r>
        <w:t>413000 KSh</w:t>
      </w:r>
    </w:p>
    <w:p w14:paraId="32DAA22A" w14:textId="77777777" w:rsidR="006F754A" w:rsidRDefault="00000000">
      <w:r>
        <w:t>414000 KSh</w:t>
      </w:r>
    </w:p>
    <w:p w14:paraId="088BE82C" w14:textId="77777777" w:rsidR="006F754A" w:rsidRDefault="00000000">
      <w:r>
        <w:t>415000 KSh</w:t>
      </w:r>
    </w:p>
    <w:p w14:paraId="7A569B53" w14:textId="77777777" w:rsidR="006F754A" w:rsidRDefault="00000000">
      <w:r>
        <w:t>416000 KSh</w:t>
      </w:r>
    </w:p>
    <w:p w14:paraId="6791B9F5" w14:textId="77777777" w:rsidR="006F754A" w:rsidRDefault="00000000">
      <w:r>
        <w:lastRenderedPageBreak/>
        <w:t>417000 KSh</w:t>
      </w:r>
    </w:p>
    <w:p w14:paraId="5C97E11E" w14:textId="77777777" w:rsidR="006F754A" w:rsidRDefault="00000000">
      <w:r>
        <w:t>418000 KSh</w:t>
      </w:r>
    </w:p>
    <w:p w14:paraId="49A41211" w14:textId="77777777" w:rsidR="006F754A" w:rsidRDefault="00000000">
      <w:r>
        <w:t>419000 KSh</w:t>
      </w:r>
    </w:p>
    <w:p w14:paraId="3655EBAB" w14:textId="77777777" w:rsidR="006F754A" w:rsidRDefault="00000000">
      <w:r>
        <w:t>420000 KSh</w:t>
      </w:r>
    </w:p>
    <w:p w14:paraId="193EE2A1" w14:textId="77777777" w:rsidR="006F754A" w:rsidRDefault="00000000">
      <w:r>
        <w:t>421000 KSh</w:t>
      </w:r>
    </w:p>
    <w:p w14:paraId="1C88F65C" w14:textId="77777777" w:rsidR="006F754A" w:rsidRDefault="00000000">
      <w:r>
        <w:t>422000 KSh</w:t>
      </w:r>
    </w:p>
    <w:p w14:paraId="4D5FDFEB" w14:textId="77777777" w:rsidR="006F754A" w:rsidRDefault="00000000">
      <w:r>
        <w:t>423000 KSh</w:t>
      </w:r>
    </w:p>
    <w:p w14:paraId="721E128F" w14:textId="77777777" w:rsidR="006F754A" w:rsidRDefault="00000000">
      <w:r>
        <w:t>424000 KSh</w:t>
      </w:r>
    </w:p>
    <w:p w14:paraId="06BAF023" w14:textId="77777777" w:rsidR="006F754A" w:rsidRDefault="00000000">
      <w:r>
        <w:t>425000 KSh</w:t>
      </w:r>
    </w:p>
    <w:p w14:paraId="4C9B2FAD" w14:textId="77777777" w:rsidR="006F754A" w:rsidRDefault="00000000">
      <w:r>
        <w:t>426000 KSh</w:t>
      </w:r>
    </w:p>
    <w:p w14:paraId="7880EC31" w14:textId="77777777" w:rsidR="006F754A" w:rsidRDefault="00000000">
      <w:r>
        <w:t>427000 KSh</w:t>
      </w:r>
    </w:p>
    <w:p w14:paraId="04F206AB" w14:textId="77777777" w:rsidR="006F754A" w:rsidRDefault="00000000">
      <w:r>
        <w:t>428000 KSh</w:t>
      </w:r>
    </w:p>
    <w:p w14:paraId="53F69321" w14:textId="77777777" w:rsidR="006F754A" w:rsidRDefault="00000000">
      <w:r>
        <w:t>429000 KSh</w:t>
      </w:r>
    </w:p>
    <w:p w14:paraId="35773DFE" w14:textId="77777777" w:rsidR="006F754A" w:rsidRDefault="00000000">
      <w:r>
        <w:t>430000 KSh</w:t>
      </w:r>
    </w:p>
    <w:p w14:paraId="3A920D6B" w14:textId="77777777" w:rsidR="006F754A" w:rsidRDefault="00000000">
      <w:r>
        <w:t>431000 KSh</w:t>
      </w:r>
    </w:p>
    <w:p w14:paraId="10199B0A" w14:textId="77777777" w:rsidR="006F754A" w:rsidRDefault="00000000">
      <w:r>
        <w:t>432000 KSh</w:t>
      </w:r>
    </w:p>
    <w:p w14:paraId="415D87F4" w14:textId="77777777" w:rsidR="006F754A" w:rsidRDefault="00000000">
      <w:r>
        <w:t>433000 KSh</w:t>
      </w:r>
    </w:p>
    <w:p w14:paraId="3C3573C2" w14:textId="77777777" w:rsidR="006F754A" w:rsidRDefault="00000000">
      <w:r>
        <w:t>434000 KSh</w:t>
      </w:r>
    </w:p>
    <w:p w14:paraId="69A6A454" w14:textId="77777777" w:rsidR="006F754A" w:rsidRDefault="00000000">
      <w:r>
        <w:t>435000 KSh</w:t>
      </w:r>
    </w:p>
    <w:p w14:paraId="38FB15F7" w14:textId="77777777" w:rsidR="006F754A" w:rsidRDefault="00000000">
      <w:r>
        <w:t>436000 KSh</w:t>
      </w:r>
    </w:p>
    <w:p w14:paraId="13866A58" w14:textId="77777777" w:rsidR="006F754A" w:rsidRDefault="00000000">
      <w:r>
        <w:t>437000 KSh</w:t>
      </w:r>
    </w:p>
    <w:p w14:paraId="26AA5BA1" w14:textId="77777777" w:rsidR="006F754A" w:rsidRDefault="00000000">
      <w:r>
        <w:t>438000 KSh</w:t>
      </w:r>
    </w:p>
    <w:p w14:paraId="708A0906" w14:textId="77777777" w:rsidR="006F754A" w:rsidRDefault="00000000">
      <w:r>
        <w:t>439000 KSh</w:t>
      </w:r>
    </w:p>
    <w:p w14:paraId="7A892DB4" w14:textId="77777777" w:rsidR="006F754A" w:rsidRDefault="00000000">
      <w:r>
        <w:t>440000 KSh</w:t>
      </w:r>
    </w:p>
    <w:p w14:paraId="7BAB3C69" w14:textId="77777777" w:rsidR="006F754A" w:rsidRDefault="00000000">
      <w:r>
        <w:t>441000 KSh</w:t>
      </w:r>
    </w:p>
    <w:p w14:paraId="7339893E" w14:textId="77777777" w:rsidR="006F754A" w:rsidRDefault="00000000">
      <w:r>
        <w:t>442000 KSh</w:t>
      </w:r>
    </w:p>
    <w:p w14:paraId="01530E88" w14:textId="77777777" w:rsidR="006F754A" w:rsidRDefault="00000000">
      <w:r>
        <w:lastRenderedPageBreak/>
        <w:t>443000 KSh</w:t>
      </w:r>
    </w:p>
    <w:p w14:paraId="6A612662" w14:textId="77777777" w:rsidR="006F754A" w:rsidRDefault="00000000">
      <w:r>
        <w:t>444000 KSh</w:t>
      </w:r>
    </w:p>
    <w:p w14:paraId="2C0A7989" w14:textId="77777777" w:rsidR="006F754A" w:rsidRDefault="00000000">
      <w:r>
        <w:t>445000 KSh</w:t>
      </w:r>
    </w:p>
    <w:p w14:paraId="28E54C58" w14:textId="77777777" w:rsidR="006F754A" w:rsidRDefault="00000000">
      <w:r>
        <w:t>446000 KSh</w:t>
      </w:r>
    </w:p>
    <w:p w14:paraId="7FAEA20F" w14:textId="77777777" w:rsidR="006F754A" w:rsidRDefault="00000000">
      <w:r>
        <w:t>447000 KSh</w:t>
      </w:r>
    </w:p>
    <w:p w14:paraId="698C0E56" w14:textId="77777777" w:rsidR="006F754A" w:rsidRDefault="00000000">
      <w:r>
        <w:t>448000 KSh</w:t>
      </w:r>
    </w:p>
    <w:p w14:paraId="3D0EE0DE" w14:textId="77777777" w:rsidR="006F754A" w:rsidRDefault="00000000">
      <w:r>
        <w:t>449000 KSh</w:t>
      </w:r>
    </w:p>
    <w:p w14:paraId="7ED58680" w14:textId="77777777" w:rsidR="006F754A" w:rsidRDefault="00000000">
      <w:r>
        <w:t>450000 KSh</w:t>
      </w:r>
    </w:p>
    <w:p w14:paraId="6095E53E" w14:textId="77777777" w:rsidR="006F754A" w:rsidRDefault="00000000">
      <w:r>
        <w:t>451000 KSh</w:t>
      </w:r>
    </w:p>
    <w:p w14:paraId="71886864" w14:textId="77777777" w:rsidR="006F754A" w:rsidRDefault="00000000">
      <w:r>
        <w:t>452000 KSh</w:t>
      </w:r>
    </w:p>
    <w:p w14:paraId="1919C19C" w14:textId="77777777" w:rsidR="006F754A" w:rsidRDefault="00000000">
      <w:r>
        <w:t>453000 KSh</w:t>
      </w:r>
    </w:p>
    <w:p w14:paraId="0C254C20" w14:textId="77777777" w:rsidR="006F754A" w:rsidRDefault="00000000">
      <w:r>
        <w:t>454000 KSh</w:t>
      </w:r>
    </w:p>
    <w:p w14:paraId="0DE621EC" w14:textId="77777777" w:rsidR="006F754A" w:rsidRDefault="00000000">
      <w:r>
        <w:t>455000 KSh</w:t>
      </w:r>
    </w:p>
    <w:p w14:paraId="50B01A59" w14:textId="77777777" w:rsidR="006F754A" w:rsidRDefault="00000000">
      <w:r>
        <w:t>456000 KSh</w:t>
      </w:r>
    </w:p>
    <w:p w14:paraId="0EEFAA57" w14:textId="77777777" w:rsidR="006F754A" w:rsidRDefault="00000000">
      <w:r>
        <w:t>457000 KSh</w:t>
      </w:r>
    </w:p>
    <w:p w14:paraId="1B669590" w14:textId="77777777" w:rsidR="006F754A" w:rsidRDefault="00000000">
      <w:r>
        <w:t>458000 KSh</w:t>
      </w:r>
    </w:p>
    <w:p w14:paraId="49847381" w14:textId="77777777" w:rsidR="006F754A" w:rsidRDefault="00000000">
      <w:r>
        <w:t>459000 KSh</w:t>
      </w:r>
    </w:p>
    <w:p w14:paraId="794FEC8F" w14:textId="77777777" w:rsidR="006F754A" w:rsidRDefault="00000000">
      <w:r>
        <w:t>460000 KSh</w:t>
      </w:r>
    </w:p>
    <w:p w14:paraId="0A331BD8" w14:textId="77777777" w:rsidR="006F754A" w:rsidRDefault="00000000">
      <w:r>
        <w:t>461000 KSh</w:t>
      </w:r>
    </w:p>
    <w:p w14:paraId="65BFE48A" w14:textId="77777777" w:rsidR="006F754A" w:rsidRDefault="00000000">
      <w:r>
        <w:t>462000 KSh</w:t>
      </w:r>
    </w:p>
    <w:p w14:paraId="0DAF6F62" w14:textId="77777777" w:rsidR="006F754A" w:rsidRDefault="00000000">
      <w:r>
        <w:t>463000 KSh</w:t>
      </w:r>
    </w:p>
    <w:p w14:paraId="1E50AFA3" w14:textId="77777777" w:rsidR="006F754A" w:rsidRDefault="00000000">
      <w:r>
        <w:t>464000 KSh</w:t>
      </w:r>
    </w:p>
    <w:p w14:paraId="186EBA10" w14:textId="77777777" w:rsidR="006F754A" w:rsidRDefault="00000000">
      <w:r>
        <w:t>465000 KSh</w:t>
      </w:r>
    </w:p>
    <w:p w14:paraId="6AE4B3FA" w14:textId="77777777" w:rsidR="006F754A" w:rsidRDefault="00000000">
      <w:r>
        <w:t>466000 KSh</w:t>
      </w:r>
    </w:p>
    <w:p w14:paraId="62D9788D" w14:textId="77777777" w:rsidR="006F754A" w:rsidRDefault="00000000">
      <w:r>
        <w:t>467000 KSh</w:t>
      </w:r>
    </w:p>
    <w:p w14:paraId="4BF2A771" w14:textId="77777777" w:rsidR="006F754A" w:rsidRDefault="00000000">
      <w:r>
        <w:t>468000 KSh</w:t>
      </w:r>
    </w:p>
    <w:p w14:paraId="370E7B4F" w14:textId="77777777" w:rsidR="006F754A" w:rsidRDefault="00000000">
      <w:r>
        <w:lastRenderedPageBreak/>
        <w:t>469000 KSh</w:t>
      </w:r>
    </w:p>
    <w:p w14:paraId="419D56B2" w14:textId="77777777" w:rsidR="006F754A" w:rsidRDefault="00000000">
      <w:r>
        <w:t>470000 KSh</w:t>
      </w:r>
    </w:p>
    <w:p w14:paraId="4C13D211" w14:textId="77777777" w:rsidR="006F754A" w:rsidRDefault="00000000">
      <w:r>
        <w:t>471000 KSh</w:t>
      </w:r>
    </w:p>
    <w:p w14:paraId="2F6EA321" w14:textId="77777777" w:rsidR="006F754A" w:rsidRDefault="00000000">
      <w:r>
        <w:t>472000 KSh</w:t>
      </w:r>
    </w:p>
    <w:p w14:paraId="4274F15F" w14:textId="77777777" w:rsidR="006F754A" w:rsidRDefault="00000000">
      <w:r>
        <w:t>473000 KSh</w:t>
      </w:r>
    </w:p>
    <w:p w14:paraId="1B5C8ED3" w14:textId="77777777" w:rsidR="006F754A" w:rsidRDefault="00000000">
      <w:r>
        <w:t>474000 KSh</w:t>
      </w:r>
    </w:p>
    <w:p w14:paraId="48DFE8CD" w14:textId="77777777" w:rsidR="006F754A" w:rsidRDefault="00000000">
      <w:r>
        <w:t>475000 KSh</w:t>
      </w:r>
    </w:p>
    <w:p w14:paraId="50F2EA7F" w14:textId="77777777" w:rsidR="006F754A" w:rsidRDefault="00000000">
      <w:r>
        <w:t>476000 KSh</w:t>
      </w:r>
    </w:p>
    <w:p w14:paraId="121AE4CE" w14:textId="77777777" w:rsidR="006F754A" w:rsidRDefault="00000000">
      <w:r>
        <w:t>477000 KSh</w:t>
      </w:r>
    </w:p>
    <w:p w14:paraId="2CC85E12" w14:textId="77777777" w:rsidR="006F754A" w:rsidRDefault="00000000">
      <w:r>
        <w:t>478000 KSh</w:t>
      </w:r>
    </w:p>
    <w:p w14:paraId="1DCDAAF6" w14:textId="77777777" w:rsidR="006F754A" w:rsidRDefault="00000000">
      <w:r>
        <w:t>479000 KSh</w:t>
      </w:r>
    </w:p>
    <w:p w14:paraId="762471B6" w14:textId="77777777" w:rsidR="006F754A" w:rsidRDefault="00000000">
      <w:r>
        <w:t>480000 KSh</w:t>
      </w:r>
    </w:p>
    <w:p w14:paraId="6F2B44DB" w14:textId="77777777" w:rsidR="006F754A" w:rsidRDefault="00000000">
      <w:r>
        <w:t>481000 KSh</w:t>
      </w:r>
    </w:p>
    <w:p w14:paraId="69FD7B92" w14:textId="77777777" w:rsidR="006F754A" w:rsidRDefault="00000000">
      <w:r>
        <w:t>482000 KSh</w:t>
      </w:r>
    </w:p>
    <w:p w14:paraId="3C7A6D2D" w14:textId="77777777" w:rsidR="006F754A" w:rsidRDefault="00000000">
      <w:r>
        <w:t>483000 KSh</w:t>
      </w:r>
    </w:p>
    <w:p w14:paraId="3FBB28B8" w14:textId="77777777" w:rsidR="006F754A" w:rsidRDefault="00000000">
      <w:r>
        <w:t>484000 KSh</w:t>
      </w:r>
    </w:p>
    <w:p w14:paraId="0A15FEBA" w14:textId="77777777" w:rsidR="006F754A" w:rsidRDefault="00000000">
      <w:r>
        <w:t>485000 KSh</w:t>
      </w:r>
    </w:p>
    <w:p w14:paraId="08D9DDEC" w14:textId="77777777" w:rsidR="006F754A" w:rsidRDefault="00000000">
      <w:r>
        <w:t>486000 KSh</w:t>
      </w:r>
    </w:p>
    <w:p w14:paraId="29234AA0" w14:textId="77777777" w:rsidR="006F754A" w:rsidRDefault="00000000">
      <w:r>
        <w:t>487000 KSh</w:t>
      </w:r>
    </w:p>
    <w:p w14:paraId="49F2B630" w14:textId="77777777" w:rsidR="006F754A" w:rsidRDefault="00000000">
      <w:r>
        <w:t>488000 KSh</w:t>
      </w:r>
    </w:p>
    <w:p w14:paraId="7F443603" w14:textId="77777777" w:rsidR="006F754A" w:rsidRDefault="00000000">
      <w:r>
        <w:t>489000 KSh</w:t>
      </w:r>
    </w:p>
    <w:p w14:paraId="76D9047A" w14:textId="77777777" w:rsidR="006F754A" w:rsidRDefault="00000000">
      <w:r>
        <w:t>490000 KSh</w:t>
      </w:r>
    </w:p>
    <w:p w14:paraId="7E8DB207" w14:textId="77777777" w:rsidR="006F754A" w:rsidRDefault="00000000">
      <w:r>
        <w:t>491000 KSh</w:t>
      </w:r>
    </w:p>
    <w:p w14:paraId="1CF3C489" w14:textId="77777777" w:rsidR="006F754A" w:rsidRDefault="00000000">
      <w:r>
        <w:t>492000 KSh</w:t>
      </w:r>
    </w:p>
    <w:p w14:paraId="4EC77756" w14:textId="77777777" w:rsidR="006F754A" w:rsidRDefault="00000000">
      <w:r>
        <w:t>493000 KSh</w:t>
      </w:r>
    </w:p>
    <w:p w14:paraId="553A0797" w14:textId="77777777" w:rsidR="006F754A" w:rsidRDefault="00000000">
      <w:r>
        <w:t>494000 KSh</w:t>
      </w:r>
    </w:p>
    <w:p w14:paraId="2E421488" w14:textId="77777777" w:rsidR="006F754A" w:rsidRDefault="00000000">
      <w:r>
        <w:lastRenderedPageBreak/>
        <w:t>495000 KSh</w:t>
      </w:r>
    </w:p>
    <w:p w14:paraId="381A75BB" w14:textId="77777777" w:rsidR="006F754A" w:rsidRDefault="00000000">
      <w:r>
        <w:t>496000 KSh</w:t>
      </w:r>
    </w:p>
    <w:p w14:paraId="6A2355FB" w14:textId="77777777" w:rsidR="006F754A" w:rsidRDefault="00000000">
      <w:r>
        <w:t>497000 KSh</w:t>
      </w:r>
    </w:p>
    <w:p w14:paraId="68A67039" w14:textId="77777777" w:rsidR="006F754A" w:rsidRDefault="00000000">
      <w:r>
        <w:t>498000 KSh</w:t>
      </w:r>
    </w:p>
    <w:p w14:paraId="542C2614" w14:textId="77777777" w:rsidR="006F754A" w:rsidRDefault="00000000">
      <w:r>
        <w:t>499000 KSh</w:t>
      </w:r>
    </w:p>
    <w:p w14:paraId="3CBDB245" w14:textId="77777777" w:rsidR="006F754A" w:rsidRDefault="00000000">
      <w:r>
        <w:t>500000 KSh</w:t>
      </w:r>
    </w:p>
    <w:p w14:paraId="546CD536" w14:textId="77777777" w:rsidR="006F754A" w:rsidRDefault="00000000">
      <w:r>
        <w:t>501000 KSh</w:t>
      </w:r>
    </w:p>
    <w:p w14:paraId="6E3C51C8" w14:textId="77777777" w:rsidR="006F754A" w:rsidRDefault="00000000">
      <w:r>
        <w:t>502000 KSh</w:t>
      </w:r>
    </w:p>
    <w:p w14:paraId="1B1A4558" w14:textId="77777777" w:rsidR="006F754A" w:rsidRDefault="00000000">
      <w:r>
        <w:t>503000 KSh</w:t>
      </w:r>
    </w:p>
    <w:p w14:paraId="59E2F2CB" w14:textId="77777777" w:rsidR="006F754A" w:rsidRDefault="00000000">
      <w:r>
        <w:t>504000 KSh</w:t>
      </w:r>
    </w:p>
    <w:p w14:paraId="72894DEE" w14:textId="77777777" w:rsidR="006F754A" w:rsidRDefault="00000000">
      <w:r>
        <w:t>505000 KSh</w:t>
      </w:r>
    </w:p>
    <w:p w14:paraId="187F8ACA" w14:textId="77777777" w:rsidR="006F754A" w:rsidRDefault="00000000">
      <w:r>
        <w:t>506000 KSh</w:t>
      </w:r>
    </w:p>
    <w:p w14:paraId="6FFC2D70" w14:textId="77777777" w:rsidR="006F754A" w:rsidRDefault="00000000">
      <w:r>
        <w:t>507000 KSh</w:t>
      </w:r>
    </w:p>
    <w:p w14:paraId="38681B86" w14:textId="77777777" w:rsidR="006F754A" w:rsidRDefault="00000000">
      <w:r>
        <w:t>508000 KSh</w:t>
      </w:r>
    </w:p>
    <w:p w14:paraId="0CF4A4A5" w14:textId="77777777" w:rsidR="006F754A" w:rsidRDefault="00000000">
      <w:r>
        <w:t>509000 KSh</w:t>
      </w:r>
    </w:p>
    <w:p w14:paraId="205D13ED" w14:textId="77777777" w:rsidR="006F754A" w:rsidRDefault="00000000">
      <w:r>
        <w:t>510000 KSh</w:t>
      </w:r>
    </w:p>
    <w:p w14:paraId="2DD2379A" w14:textId="77777777" w:rsidR="006F754A" w:rsidRDefault="00000000">
      <w:r>
        <w:t>511000 KSh</w:t>
      </w:r>
    </w:p>
    <w:p w14:paraId="74ABD3E0" w14:textId="77777777" w:rsidR="006F754A" w:rsidRDefault="00000000">
      <w:r>
        <w:t>512000 KSh</w:t>
      </w:r>
    </w:p>
    <w:p w14:paraId="7EEC3CC5" w14:textId="77777777" w:rsidR="006F754A" w:rsidRDefault="00000000">
      <w:r>
        <w:t>513000 KSh</w:t>
      </w:r>
    </w:p>
    <w:p w14:paraId="47E45045" w14:textId="77777777" w:rsidR="006F754A" w:rsidRDefault="00000000">
      <w:r>
        <w:t>514000 KSh</w:t>
      </w:r>
    </w:p>
    <w:p w14:paraId="1CE846E7" w14:textId="77777777" w:rsidR="006F754A" w:rsidRDefault="00000000">
      <w:r>
        <w:t>515000 KSh</w:t>
      </w:r>
    </w:p>
    <w:p w14:paraId="15F4CB9C" w14:textId="77777777" w:rsidR="006F754A" w:rsidRDefault="00000000">
      <w:r>
        <w:t>516000 KSh</w:t>
      </w:r>
    </w:p>
    <w:p w14:paraId="6B33E248" w14:textId="77777777" w:rsidR="006F754A" w:rsidRDefault="00000000">
      <w:r>
        <w:t>517000 KSh</w:t>
      </w:r>
    </w:p>
    <w:p w14:paraId="407CD05A" w14:textId="77777777" w:rsidR="006F754A" w:rsidRDefault="00000000">
      <w:r>
        <w:t>518000 KSh</w:t>
      </w:r>
    </w:p>
    <w:p w14:paraId="0F51F1A1" w14:textId="77777777" w:rsidR="006F754A" w:rsidRDefault="00000000">
      <w:r>
        <w:t>519000 KSh</w:t>
      </w:r>
    </w:p>
    <w:p w14:paraId="55AF544D" w14:textId="77777777" w:rsidR="006F754A" w:rsidRDefault="00000000">
      <w:r>
        <w:t>520000 KSh</w:t>
      </w:r>
    </w:p>
    <w:p w14:paraId="4241EB42" w14:textId="77777777" w:rsidR="006F754A" w:rsidRDefault="00000000">
      <w:r>
        <w:lastRenderedPageBreak/>
        <w:t>521000 KSh</w:t>
      </w:r>
    </w:p>
    <w:p w14:paraId="75EB2248" w14:textId="77777777" w:rsidR="006F754A" w:rsidRDefault="00000000">
      <w:r>
        <w:t>522000 KSh</w:t>
      </w:r>
    </w:p>
    <w:p w14:paraId="588F2628" w14:textId="77777777" w:rsidR="006F754A" w:rsidRDefault="00000000">
      <w:r>
        <w:t>523000 KSh</w:t>
      </w:r>
    </w:p>
    <w:p w14:paraId="06B7AC12" w14:textId="77777777" w:rsidR="006F754A" w:rsidRDefault="00000000">
      <w:r>
        <w:t>524000 KSh</w:t>
      </w:r>
    </w:p>
    <w:p w14:paraId="4F50D25B" w14:textId="77777777" w:rsidR="006F754A" w:rsidRDefault="00000000">
      <w:r>
        <w:t>525000 KSh</w:t>
      </w:r>
    </w:p>
    <w:p w14:paraId="6AA2C027" w14:textId="77777777" w:rsidR="006F754A" w:rsidRDefault="00000000">
      <w:r>
        <w:t>526000 KSh</w:t>
      </w:r>
    </w:p>
    <w:p w14:paraId="00B282DF" w14:textId="77777777" w:rsidR="006F754A" w:rsidRDefault="00000000">
      <w:r>
        <w:t>527000 KSh</w:t>
      </w:r>
    </w:p>
    <w:p w14:paraId="5B534B4C" w14:textId="77777777" w:rsidR="006F754A" w:rsidRDefault="00000000">
      <w:r>
        <w:t>528000 KSh</w:t>
      </w:r>
    </w:p>
    <w:p w14:paraId="257C9BD9" w14:textId="77777777" w:rsidR="006F754A" w:rsidRDefault="00000000">
      <w:r>
        <w:t>529000 KSh</w:t>
      </w:r>
    </w:p>
    <w:p w14:paraId="38738EBA" w14:textId="77777777" w:rsidR="006F754A" w:rsidRDefault="00000000">
      <w:r>
        <w:t>530000 KSh</w:t>
      </w:r>
    </w:p>
    <w:p w14:paraId="44374691" w14:textId="77777777" w:rsidR="006F754A" w:rsidRDefault="00000000">
      <w:r>
        <w:t>531000 KSh</w:t>
      </w:r>
    </w:p>
    <w:p w14:paraId="179B1014" w14:textId="77777777" w:rsidR="006F754A" w:rsidRDefault="00000000">
      <w:r>
        <w:t>532000 KSh</w:t>
      </w:r>
    </w:p>
    <w:p w14:paraId="32C49C38" w14:textId="77777777" w:rsidR="006F754A" w:rsidRDefault="00000000">
      <w:r>
        <w:t>533000 KSh</w:t>
      </w:r>
    </w:p>
    <w:p w14:paraId="3BA9D8BA" w14:textId="77777777" w:rsidR="006F754A" w:rsidRDefault="00000000">
      <w:r>
        <w:t>534000 KSh</w:t>
      </w:r>
    </w:p>
    <w:p w14:paraId="7DEC1CE0" w14:textId="77777777" w:rsidR="006F754A" w:rsidRDefault="00000000">
      <w:r>
        <w:t>535000 KSh</w:t>
      </w:r>
    </w:p>
    <w:p w14:paraId="661CBE40" w14:textId="77777777" w:rsidR="006F754A" w:rsidRDefault="00000000">
      <w:r>
        <w:t>536000 KSh</w:t>
      </w:r>
    </w:p>
    <w:p w14:paraId="77BB8745" w14:textId="77777777" w:rsidR="006F754A" w:rsidRDefault="00000000">
      <w:r>
        <w:t>537000 KSh</w:t>
      </w:r>
    </w:p>
    <w:p w14:paraId="70416317" w14:textId="77777777" w:rsidR="006F754A" w:rsidRDefault="00000000">
      <w:r>
        <w:t>538000 KSh</w:t>
      </w:r>
    </w:p>
    <w:p w14:paraId="17836178" w14:textId="77777777" w:rsidR="006F754A" w:rsidRDefault="00000000">
      <w:r>
        <w:t>539000 KSh</w:t>
      </w:r>
    </w:p>
    <w:p w14:paraId="263EF2AA" w14:textId="77777777" w:rsidR="006F754A" w:rsidRDefault="00000000">
      <w:r>
        <w:t>540000 KSh</w:t>
      </w:r>
    </w:p>
    <w:p w14:paraId="57F034D4" w14:textId="77777777" w:rsidR="006F754A" w:rsidRDefault="00000000">
      <w:r>
        <w:t>541000 KSh</w:t>
      </w:r>
    </w:p>
    <w:p w14:paraId="35279763" w14:textId="77777777" w:rsidR="006F754A" w:rsidRDefault="00000000">
      <w:r>
        <w:t>542000 KSh</w:t>
      </w:r>
    </w:p>
    <w:p w14:paraId="4AE779CB" w14:textId="77777777" w:rsidR="006F754A" w:rsidRDefault="00000000">
      <w:r>
        <w:t>543000 KSh</w:t>
      </w:r>
    </w:p>
    <w:p w14:paraId="2D384FDE" w14:textId="77777777" w:rsidR="006F754A" w:rsidRDefault="00000000">
      <w:r>
        <w:t>544000 KSh</w:t>
      </w:r>
    </w:p>
    <w:p w14:paraId="645CB96F" w14:textId="77777777" w:rsidR="006F754A" w:rsidRDefault="00000000">
      <w:r>
        <w:t>545000 KSh</w:t>
      </w:r>
    </w:p>
    <w:p w14:paraId="5442C398" w14:textId="77777777" w:rsidR="006F754A" w:rsidRDefault="00000000">
      <w:r>
        <w:t>546000 KSh</w:t>
      </w:r>
    </w:p>
    <w:p w14:paraId="20568A1E" w14:textId="77777777" w:rsidR="006F754A" w:rsidRDefault="00000000">
      <w:r>
        <w:lastRenderedPageBreak/>
        <w:t>547000 KSh</w:t>
      </w:r>
    </w:p>
    <w:p w14:paraId="32FD69F4" w14:textId="77777777" w:rsidR="006F754A" w:rsidRDefault="00000000">
      <w:r>
        <w:t>548000 KSh</w:t>
      </w:r>
    </w:p>
    <w:p w14:paraId="3ED6934D" w14:textId="77777777" w:rsidR="006F754A" w:rsidRDefault="00000000">
      <w:r>
        <w:t>549000 KSh</w:t>
      </w:r>
    </w:p>
    <w:p w14:paraId="48DDCCC2" w14:textId="77777777" w:rsidR="006F754A" w:rsidRDefault="00000000">
      <w:r>
        <w:t>550000 KSh</w:t>
      </w:r>
    </w:p>
    <w:p w14:paraId="00051BE0" w14:textId="77777777" w:rsidR="006F754A" w:rsidRDefault="00000000">
      <w:r>
        <w:t>551000 KSh</w:t>
      </w:r>
    </w:p>
    <w:p w14:paraId="5F0B1B58" w14:textId="77777777" w:rsidR="006F754A" w:rsidRDefault="00000000">
      <w:r>
        <w:t>552000 KSh</w:t>
      </w:r>
    </w:p>
    <w:p w14:paraId="4824D6F0" w14:textId="77777777" w:rsidR="006F754A" w:rsidRDefault="00000000">
      <w:r>
        <w:t>553000 KSh</w:t>
      </w:r>
    </w:p>
    <w:p w14:paraId="48567FF7" w14:textId="77777777" w:rsidR="006F754A" w:rsidRDefault="00000000">
      <w:r>
        <w:t>554000 KSh</w:t>
      </w:r>
    </w:p>
    <w:p w14:paraId="39780B36" w14:textId="77777777" w:rsidR="006F754A" w:rsidRDefault="00000000">
      <w:r>
        <w:t>555000 KSh</w:t>
      </w:r>
    </w:p>
    <w:p w14:paraId="4D52E059" w14:textId="77777777" w:rsidR="006F754A" w:rsidRDefault="00000000">
      <w:r>
        <w:t>556000 KSh</w:t>
      </w:r>
    </w:p>
    <w:p w14:paraId="7F7585FA" w14:textId="77777777" w:rsidR="006F754A" w:rsidRDefault="00000000">
      <w:r>
        <w:t>557000 KSh</w:t>
      </w:r>
    </w:p>
    <w:p w14:paraId="5AA1CB3E" w14:textId="77777777" w:rsidR="006F754A" w:rsidRDefault="00000000">
      <w:r>
        <w:t>558000 KSh</w:t>
      </w:r>
    </w:p>
    <w:p w14:paraId="0BFEFA72" w14:textId="77777777" w:rsidR="006F754A" w:rsidRDefault="00000000">
      <w:r>
        <w:t>559000 KSh</w:t>
      </w:r>
    </w:p>
    <w:p w14:paraId="4FDA90A0" w14:textId="77777777" w:rsidR="006F754A" w:rsidRDefault="00000000">
      <w:r>
        <w:t>560000 KSh</w:t>
      </w:r>
    </w:p>
    <w:p w14:paraId="0EEB2039" w14:textId="77777777" w:rsidR="006F754A" w:rsidRDefault="00000000">
      <w:r>
        <w:t>561000 KSh</w:t>
      </w:r>
    </w:p>
    <w:p w14:paraId="6D3FD2DE" w14:textId="77777777" w:rsidR="006F754A" w:rsidRDefault="00000000">
      <w:r>
        <w:t>562000 KSh</w:t>
      </w:r>
    </w:p>
    <w:p w14:paraId="44897646" w14:textId="77777777" w:rsidR="006F754A" w:rsidRDefault="00000000">
      <w:r>
        <w:t>563000 KSh</w:t>
      </w:r>
    </w:p>
    <w:p w14:paraId="688B3D5C" w14:textId="77777777" w:rsidR="006F754A" w:rsidRDefault="00000000">
      <w:r>
        <w:t>564000 KSh</w:t>
      </w:r>
    </w:p>
    <w:p w14:paraId="40BDDBC5" w14:textId="77777777" w:rsidR="006F754A" w:rsidRDefault="00000000">
      <w:r>
        <w:t>565000 KSh</w:t>
      </w:r>
    </w:p>
    <w:p w14:paraId="4EA4FD3E" w14:textId="77777777" w:rsidR="006F754A" w:rsidRDefault="00000000">
      <w:r>
        <w:t>566000 KSh</w:t>
      </w:r>
    </w:p>
    <w:p w14:paraId="2A9403D9" w14:textId="77777777" w:rsidR="006F754A" w:rsidRDefault="00000000">
      <w:r>
        <w:t>567000 KSh</w:t>
      </w:r>
    </w:p>
    <w:p w14:paraId="0B646AE3" w14:textId="77777777" w:rsidR="006F754A" w:rsidRDefault="00000000">
      <w:r>
        <w:t>568000 KSh</w:t>
      </w:r>
    </w:p>
    <w:p w14:paraId="26652BC8" w14:textId="77777777" w:rsidR="006F754A" w:rsidRDefault="00000000">
      <w:r>
        <w:t>569000 KSh</w:t>
      </w:r>
    </w:p>
    <w:p w14:paraId="124D5CAB" w14:textId="77777777" w:rsidR="006F754A" w:rsidRDefault="00000000">
      <w:r>
        <w:t>570000 KSh</w:t>
      </w:r>
    </w:p>
    <w:p w14:paraId="3CE8CAC3" w14:textId="77777777" w:rsidR="006F754A" w:rsidRDefault="00000000">
      <w:r>
        <w:t>571000 KSh</w:t>
      </w:r>
    </w:p>
    <w:p w14:paraId="49B76EFC" w14:textId="77777777" w:rsidR="006F754A" w:rsidRDefault="00000000">
      <w:r>
        <w:t>572000 KSh</w:t>
      </w:r>
    </w:p>
    <w:p w14:paraId="1D2992B7" w14:textId="77777777" w:rsidR="006F754A" w:rsidRDefault="00000000">
      <w:r>
        <w:lastRenderedPageBreak/>
        <w:t>573000 KSh</w:t>
      </w:r>
    </w:p>
    <w:p w14:paraId="5EEE2FCD" w14:textId="77777777" w:rsidR="006F754A" w:rsidRDefault="00000000">
      <w:r>
        <w:t>574000 KSh</w:t>
      </w:r>
    </w:p>
    <w:p w14:paraId="72ACA396" w14:textId="77777777" w:rsidR="006F754A" w:rsidRDefault="00000000">
      <w:r>
        <w:t>575000 KSh</w:t>
      </w:r>
    </w:p>
    <w:p w14:paraId="640CA2B5" w14:textId="77777777" w:rsidR="006F754A" w:rsidRDefault="00000000">
      <w:r>
        <w:t>576000 KSh</w:t>
      </w:r>
    </w:p>
    <w:p w14:paraId="53CAE546" w14:textId="77777777" w:rsidR="006F754A" w:rsidRDefault="00000000">
      <w:r>
        <w:t>577000 KSh</w:t>
      </w:r>
    </w:p>
    <w:p w14:paraId="29CAA15F" w14:textId="77777777" w:rsidR="006F754A" w:rsidRDefault="00000000">
      <w:r>
        <w:t>578000 KSh</w:t>
      </w:r>
    </w:p>
    <w:p w14:paraId="5D9D856A" w14:textId="77777777" w:rsidR="006F754A" w:rsidRDefault="00000000">
      <w:r>
        <w:t>579000 KSh</w:t>
      </w:r>
    </w:p>
    <w:p w14:paraId="7F140D6B" w14:textId="77777777" w:rsidR="006F754A" w:rsidRDefault="00000000">
      <w:r>
        <w:t>580000 KSh</w:t>
      </w:r>
    </w:p>
    <w:p w14:paraId="3F53C0E0" w14:textId="77777777" w:rsidR="006F754A" w:rsidRDefault="00000000">
      <w:r>
        <w:t>581000 KSh</w:t>
      </w:r>
    </w:p>
    <w:p w14:paraId="0B1B26B9" w14:textId="77777777" w:rsidR="006F754A" w:rsidRDefault="00000000">
      <w:r>
        <w:t>582000 KSh</w:t>
      </w:r>
    </w:p>
    <w:p w14:paraId="2BA9366A" w14:textId="77777777" w:rsidR="006F754A" w:rsidRDefault="00000000">
      <w:r>
        <w:t>583000 KSh</w:t>
      </w:r>
    </w:p>
    <w:p w14:paraId="1599449F" w14:textId="77777777" w:rsidR="006F754A" w:rsidRDefault="00000000">
      <w:r>
        <w:t>584000 KSh</w:t>
      </w:r>
    </w:p>
    <w:p w14:paraId="33EA3F82" w14:textId="77777777" w:rsidR="006F754A" w:rsidRDefault="00000000">
      <w:r>
        <w:t>585000 KSh</w:t>
      </w:r>
    </w:p>
    <w:p w14:paraId="3C933D76" w14:textId="77777777" w:rsidR="006F754A" w:rsidRDefault="00000000">
      <w:r>
        <w:t>586000 KSh</w:t>
      </w:r>
    </w:p>
    <w:p w14:paraId="77A9AC88" w14:textId="77777777" w:rsidR="006F754A" w:rsidRDefault="00000000">
      <w:r>
        <w:t>587000 KSh</w:t>
      </w:r>
    </w:p>
    <w:p w14:paraId="434CE759" w14:textId="77777777" w:rsidR="006F754A" w:rsidRDefault="00000000">
      <w:r>
        <w:t>588000 KSh</w:t>
      </w:r>
    </w:p>
    <w:p w14:paraId="78542A9A" w14:textId="77777777" w:rsidR="006F754A" w:rsidRDefault="00000000">
      <w:r>
        <w:t>589000 KSh</w:t>
      </w:r>
    </w:p>
    <w:p w14:paraId="4FF35E04" w14:textId="77777777" w:rsidR="006F754A" w:rsidRDefault="00000000">
      <w:r>
        <w:t>590000 KSh</w:t>
      </w:r>
    </w:p>
    <w:p w14:paraId="466A93E6" w14:textId="77777777" w:rsidR="006F754A" w:rsidRDefault="00000000">
      <w:r>
        <w:t>591000 KSh</w:t>
      </w:r>
    </w:p>
    <w:p w14:paraId="01B8AD3C" w14:textId="77777777" w:rsidR="006F754A" w:rsidRDefault="00000000">
      <w:r>
        <w:t>592000 KSh</w:t>
      </w:r>
    </w:p>
    <w:p w14:paraId="24DA7FA3" w14:textId="77777777" w:rsidR="006F754A" w:rsidRDefault="00000000">
      <w:r>
        <w:t>593000 KSh</w:t>
      </w:r>
    </w:p>
    <w:p w14:paraId="6D5F4377" w14:textId="77777777" w:rsidR="006F754A" w:rsidRDefault="00000000">
      <w:r>
        <w:t>594000 KSh</w:t>
      </w:r>
    </w:p>
    <w:p w14:paraId="7AAC265C" w14:textId="77777777" w:rsidR="006F754A" w:rsidRDefault="00000000">
      <w:r>
        <w:t>595000 KSh</w:t>
      </w:r>
    </w:p>
    <w:p w14:paraId="39489A9F" w14:textId="77777777" w:rsidR="006F754A" w:rsidRDefault="00000000">
      <w:r>
        <w:t>596000 KSh</w:t>
      </w:r>
    </w:p>
    <w:p w14:paraId="3160A1B3" w14:textId="77777777" w:rsidR="006F754A" w:rsidRDefault="00000000">
      <w:r>
        <w:t>597000 KSh</w:t>
      </w:r>
    </w:p>
    <w:p w14:paraId="632824FF" w14:textId="77777777" w:rsidR="006F754A" w:rsidRDefault="00000000">
      <w:r>
        <w:t>598000 KSh</w:t>
      </w:r>
    </w:p>
    <w:p w14:paraId="162023BB" w14:textId="77777777" w:rsidR="006F754A" w:rsidRDefault="00000000">
      <w:r>
        <w:lastRenderedPageBreak/>
        <w:t>599000 KSh</w:t>
      </w:r>
    </w:p>
    <w:p w14:paraId="6A076F48" w14:textId="77777777" w:rsidR="006F754A" w:rsidRDefault="00000000">
      <w:r>
        <w:t>600000 KSh</w:t>
      </w:r>
    </w:p>
    <w:p w14:paraId="3A451FC2" w14:textId="77777777" w:rsidR="006F754A" w:rsidRDefault="00000000">
      <w:r>
        <w:t>601000 KSh</w:t>
      </w:r>
    </w:p>
    <w:p w14:paraId="08E01FF5" w14:textId="77777777" w:rsidR="006F754A" w:rsidRDefault="00000000">
      <w:r>
        <w:t>602000 KSh</w:t>
      </w:r>
    </w:p>
    <w:p w14:paraId="1936C29D" w14:textId="77777777" w:rsidR="006F754A" w:rsidRDefault="00000000">
      <w:r>
        <w:t>603000 KSh</w:t>
      </w:r>
    </w:p>
    <w:p w14:paraId="64D4B4E2" w14:textId="77777777" w:rsidR="006F754A" w:rsidRDefault="00000000">
      <w:r>
        <w:t>604000 KSh</w:t>
      </w:r>
    </w:p>
    <w:p w14:paraId="4F2C369D" w14:textId="77777777" w:rsidR="006F754A" w:rsidRDefault="00000000">
      <w:r>
        <w:t>605000 KSh</w:t>
      </w:r>
    </w:p>
    <w:p w14:paraId="6E38102E" w14:textId="77777777" w:rsidR="006F754A" w:rsidRDefault="00000000">
      <w:r>
        <w:t>606000 KSh</w:t>
      </w:r>
    </w:p>
    <w:p w14:paraId="77D1AB2B" w14:textId="77777777" w:rsidR="006F754A" w:rsidRDefault="00000000">
      <w:r>
        <w:t>607000 KSh</w:t>
      </w:r>
    </w:p>
    <w:p w14:paraId="41A09791" w14:textId="77777777" w:rsidR="006F754A" w:rsidRDefault="00000000">
      <w:r>
        <w:t>608000 KSh</w:t>
      </w:r>
    </w:p>
    <w:p w14:paraId="48E374C2" w14:textId="77777777" w:rsidR="006F754A" w:rsidRDefault="00000000">
      <w:r>
        <w:t>609000 KSh</w:t>
      </w:r>
    </w:p>
    <w:p w14:paraId="59032392" w14:textId="77777777" w:rsidR="006F754A" w:rsidRDefault="00000000">
      <w:r>
        <w:t>610000 KSh</w:t>
      </w:r>
    </w:p>
    <w:p w14:paraId="687883DC" w14:textId="77777777" w:rsidR="006F754A" w:rsidRDefault="00000000">
      <w:r>
        <w:t>611000 KSh</w:t>
      </w:r>
    </w:p>
    <w:p w14:paraId="7267775F" w14:textId="77777777" w:rsidR="006F754A" w:rsidRDefault="00000000">
      <w:r>
        <w:t>612000 KSh</w:t>
      </w:r>
    </w:p>
    <w:p w14:paraId="065B594C" w14:textId="77777777" w:rsidR="006F754A" w:rsidRDefault="00000000">
      <w:r>
        <w:t>613000 KSh</w:t>
      </w:r>
    </w:p>
    <w:p w14:paraId="797D6DBB" w14:textId="77777777" w:rsidR="006F754A" w:rsidRDefault="00000000">
      <w:r>
        <w:t>614000 KSh</w:t>
      </w:r>
    </w:p>
    <w:p w14:paraId="5BE796D1" w14:textId="77777777" w:rsidR="006F754A" w:rsidRDefault="00000000">
      <w:r>
        <w:t>615000 KSh</w:t>
      </w:r>
    </w:p>
    <w:p w14:paraId="5E91C1BE" w14:textId="77777777" w:rsidR="006F754A" w:rsidRDefault="00000000">
      <w:r>
        <w:t>616000 KSh</w:t>
      </w:r>
    </w:p>
    <w:p w14:paraId="18C26C7E" w14:textId="77777777" w:rsidR="006F754A" w:rsidRDefault="00000000">
      <w:r>
        <w:t>617000 KSh</w:t>
      </w:r>
    </w:p>
    <w:p w14:paraId="75C8E8C6" w14:textId="77777777" w:rsidR="006F754A" w:rsidRDefault="00000000">
      <w:r>
        <w:t>618000 KSh</w:t>
      </w:r>
    </w:p>
    <w:p w14:paraId="3796ED50" w14:textId="77777777" w:rsidR="006F754A" w:rsidRDefault="00000000">
      <w:r>
        <w:t>619000 KSh</w:t>
      </w:r>
    </w:p>
    <w:p w14:paraId="341AF9CB" w14:textId="77777777" w:rsidR="006F754A" w:rsidRDefault="00000000">
      <w:r>
        <w:t>620000 KSh</w:t>
      </w:r>
    </w:p>
    <w:p w14:paraId="09EDB186" w14:textId="77777777" w:rsidR="006F754A" w:rsidRDefault="00000000">
      <w:r>
        <w:t>621000 KSh</w:t>
      </w:r>
    </w:p>
    <w:p w14:paraId="7EC00DCF" w14:textId="77777777" w:rsidR="006F754A" w:rsidRDefault="00000000">
      <w:r>
        <w:t>622000 KSh</w:t>
      </w:r>
    </w:p>
    <w:p w14:paraId="28DEBDE1" w14:textId="77777777" w:rsidR="006F754A" w:rsidRDefault="00000000">
      <w:r>
        <w:t>623000 KSh</w:t>
      </w:r>
    </w:p>
    <w:p w14:paraId="04272800" w14:textId="77777777" w:rsidR="006F754A" w:rsidRDefault="00000000">
      <w:r>
        <w:t>624000 KSh</w:t>
      </w:r>
    </w:p>
    <w:p w14:paraId="6D363182" w14:textId="77777777" w:rsidR="006F754A" w:rsidRDefault="00000000">
      <w:r>
        <w:lastRenderedPageBreak/>
        <w:t>625000 KSh</w:t>
      </w:r>
    </w:p>
    <w:p w14:paraId="53163A31" w14:textId="77777777" w:rsidR="006F754A" w:rsidRDefault="00000000">
      <w:r>
        <w:t>626000 KSh</w:t>
      </w:r>
    </w:p>
    <w:p w14:paraId="16C34E48" w14:textId="77777777" w:rsidR="006F754A" w:rsidRDefault="00000000">
      <w:r>
        <w:t>627000 KSh</w:t>
      </w:r>
    </w:p>
    <w:p w14:paraId="5D9EE9E2" w14:textId="77777777" w:rsidR="006F754A" w:rsidRDefault="00000000">
      <w:r>
        <w:t>628000 KSh</w:t>
      </w:r>
    </w:p>
    <w:p w14:paraId="347F791D" w14:textId="77777777" w:rsidR="006F754A" w:rsidRDefault="00000000">
      <w:r>
        <w:t>629000 KSh</w:t>
      </w:r>
    </w:p>
    <w:p w14:paraId="19562A99" w14:textId="77777777" w:rsidR="006F754A" w:rsidRDefault="00000000">
      <w:r>
        <w:t>630000 KSh</w:t>
      </w:r>
    </w:p>
    <w:p w14:paraId="19ACF9FD" w14:textId="77777777" w:rsidR="006F754A" w:rsidRDefault="00000000">
      <w:r>
        <w:t>631000 KSh</w:t>
      </w:r>
    </w:p>
    <w:p w14:paraId="1BFF208D" w14:textId="77777777" w:rsidR="006F754A" w:rsidRDefault="00000000">
      <w:r>
        <w:t>632000 KSh</w:t>
      </w:r>
    </w:p>
    <w:p w14:paraId="25907932" w14:textId="77777777" w:rsidR="006F754A" w:rsidRDefault="00000000">
      <w:r>
        <w:t>633000 KSh</w:t>
      </w:r>
    </w:p>
    <w:p w14:paraId="328640F1" w14:textId="77777777" w:rsidR="006F754A" w:rsidRDefault="00000000">
      <w:r>
        <w:t>634000 KSh</w:t>
      </w:r>
    </w:p>
    <w:p w14:paraId="637625DB" w14:textId="77777777" w:rsidR="006F754A" w:rsidRDefault="00000000">
      <w:r>
        <w:t>635000 KSh</w:t>
      </w:r>
    </w:p>
    <w:p w14:paraId="46972743" w14:textId="77777777" w:rsidR="006F754A" w:rsidRDefault="00000000">
      <w:r>
        <w:t>636000 KSh</w:t>
      </w:r>
    </w:p>
    <w:p w14:paraId="2FCA13FA" w14:textId="77777777" w:rsidR="006F754A" w:rsidRDefault="00000000">
      <w:r>
        <w:t>637000 KSh</w:t>
      </w:r>
    </w:p>
    <w:p w14:paraId="766D211A" w14:textId="77777777" w:rsidR="006F754A" w:rsidRDefault="00000000">
      <w:r>
        <w:t>638000 KSh</w:t>
      </w:r>
    </w:p>
    <w:p w14:paraId="539BE6FE" w14:textId="77777777" w:rsidR="006F754A" w:rsidRDefault="00000000">
      <w:r>
        <w:t>639000 KSh</w:t>
      </w:r>
    </w:p>
    <w:p w14:paraId="1EF9848E" w14:textId="77777777" w:rsidR="006F754A" w:rsidRDefault="00000000">
      <w:r>
        <w:t>640000 KSh</w:t>
      </w:r>
    </w:p>
    <w:p w14:paraId="655EECBD" w14:textId="77777777" w:rsidR="006F754A" w:rsidRDefault="00000000">
      <w:r>
        <w:t>641000 KSh</w:t>
      </w:r>
    </w:p>
    <w:p w14:paraId="05ACEE7F" w14:textId="77777777" w:rsidR="006F754A" w:rsidRDefault="00000000">
      <w:r>
        <w:t>642000 KSh</w:t>
      </w:r>
    </w:p>
    <w:p w14:paraId="56463DD3" w14:textId="77777777" w:rsidR="006F754A" w:rsidRDefault="00000000">
      <w:r>
        <w:t>643000 KSh</w:t>
      </w:r>
    </w:p>
    <w:p w14:paraId="5FBEB0A0" w14:textId="77777777" w:rsidR="006F754A" w:rsidRDefault="00000000">
      <w:r>
        <w:t>644000 KSh</w:t>
      </w:r>
    </w:p>
    <w:p w14:paraId="318AD653" w14:textId="77777777" w:rsidR="006F754A" w:rsidRDefault="00000000">
      <w:r>
        <w:t>645000 KSh</w:t>
      </w:r>
    </w:p>
    <w:p w14:paraId="364CECB8" w14:textId="77777777" w:rsidR="006F754A" w:rsidRDefault="00000000">
      <w:r>
        <w:t>646000 KSh</w:t>
      </w:r>
    </w:p>
    <w:p w14:paraId="40221C05" w14:textId="77777777" w:rsidR="006F754A" w:rsidRDefault="00000000">
      <w:r>
        <w:t>647000 KSh</w:t>
      </w:r>
    </w:p>
    <w:p w14:paraId="7799C919" w14:textId="77777777" w:rsidR="006F754A" w:rsidRDefault="00000000">
      <w:r>
        <w:t>648000 KSh</w:t>
      </w:r>
    </w:p>
    <w:p w14:paraId="61C4C9C1" w14:textId="77777777" w:rsidR="006F754A" w:rsidRDefault="00000000">
      <w:r>
        <w:t>649000 KSh</w:t>
      </w:r>
    </w:p>
    <w:p w14:paraId="557CCCC0" w14:textId="77777777" w:rsidR="006F754A" w:rsidRDefault="00000000">
      <w:r>
        <w:t>650000 KSh</w:t>
      </w:r>
    </w:p>
    <w:p w14:paraId="2FC7C136" w14:textId="77777777" w:rsidR="006F754A" w:rsidRDefault="00000000">
      <w:r>
        <w:lastRenderedPageBreak/>
        <w:t>651000 KSh</w:t>
      </w:r>
    </w:p>
    <w:p w14:paraId="1D4BF7D5" w14:textId="77777777" w:rsidR="006F754A" w:rsidRDefault="00000000">
      <w:r>
        <w:t>652000 KSh</w:t>
      </w:r>
    </w:p>
    <w:p w14:paraId="066F573C" w14:textId="77777777" w:rsidR="006F754A" w:rsidRDefault="00000000">
      <w:r>
        <w:t>653000 KSh</w:t>
      </w:r>
    </w:p>
    <w:p w14:paraId="78725CC1" w14:textId="77777777" w:rsidR="006F754A" w:rsidRDefault="00000000">
      <w:r>
        <w:t>654000 KSh</w:t>
      </w:r>
    </w:p>
    <w:p w14:paraId="565D4EA6" w14:textId="77777777" w:rsidR="006F754A" w:rsidRDefault="00000000">
      <w:r>
        <w:t>655000 KSh</w:t>
      </w:r>
    </w:p>
    <w:p w14:paraId="549F1DEE" w14:textId="77777777" w:rsidR="006F754A" w:rsidRDefault="00000000">
      <w:r>
        <w:t>656000 KSh</w:t>
      </w:r>
    </w:p>
    <w:p w14:paraId="774C1550" w14:textId="77777777" w:rsidR="006F754A" w:rsidRDefault="00000000">
      <w:r>
        <w:t>657000 KSh</w:t>
      </w:r>
    </w:p>
    <w:p w14:paraId="3CDAA6CF" w14:textId="77777777" w:rsidR="006F754A" w:rsidRDefault="00000000">
      <w:r>
        <w:t>658000 KSh</w:t>
      </w:r>
    </w:p>
    <w:p w14:paraId="2B3E19B5" w14:textId="77777777" w:rsidR="006F754A" w:rsidRDefault="00000000">
      <w:r>
        <w:t>659000 KSh</w:t>
      </w:r>
    </w:p>
    <w:p w14:paraId="086D0BAD" w14:textId="77777777" w:rsidR="006F754A" w:rsidRDefault="00000000">
      <w:r>
        <w:t>660000 KSh</w:t>
      </w:r>
    </w:p>
    <w:p w14:paraId="5A6593EF" w14:textId="77777777" w:rsidR="006F754A" w:rsidRDefault="00000000">
      <w:r>
        <w:t>661000 KSh</w:t>
      </w:r>
    </w:p>
    <w:p w14:paraId="05E9187C" w14:textId="77777777" w:rsidR="006F754A" w:rsidRDefault="00000000">
      <w:r>
        <w:t>662000 KSh</w:t>
      </w:r>
    </w:p>
    <w:p w14:paraId="5A5D0CA9" w14:textId="77777777" w:rsidR="006F754A" w:rsidRDefault="00000000">
      <w:r>
        <w:t>663000 KSh</w:t>
      </w:r>
    </w:p>
    <w:p w14:paraId="3EBB9167" w14:textId="77777777" w:rsidR="006F754A" w:rsidRDefault="00000000">
      <w:r>
        <w:t>664000 KSh</w:t>
      </w:r>
    </w:p>
    <w:p w14:paraId="3CC5E65F" w14:textId="77777777" w:rsidR="006F754A" w:rsidRDefault="00000000">
      <w:r>
        <w:t>665000 KSh</w:t>
      </w:r>
    </w:p>
    <w:p w14:paraId="0F23AF12" w14:textId="77777777" w:rsidR="006F754A" w:rsidRDefault="00000000">
      <w:r>
        <w:t>666000 KSh</w:t>
      </w:r>
    </w:p>
    <w:p w14:paraId="66FFEFDF" w14:textId="77777777" w:rsidR="006F754A" w:rsidRDefault="00000000">
      <w:r>
        <w:t>667000 KSh</w:t>
      </w:r>
    </w:p>
    <w:p w14:paraId="03A22FE8" w14:textId="77777777" w:rsidR="006F754A" w:rsidRDefault="00000000">
      <w:r>
        <w:t>668000 KSh</w:t>
      </w:r>
    </w:p>
    <w:p w14:paraId="00148E5C" w14:textId="77777777" w:rsidR="006F754A" w:rsidRDefault="00000000">
      <w:r>
        <w:t>669000 KSh</w:t>
      </w:r>
    </w:p>
    <w:p w14:paraId="2FA5FFF1" w14:textId="77777777" w:rsidR="006F754A" w:rsidRDefault="00000000">
      <w:r>
        <w:t>670000 KSh</w:t>
      </w:r>
    </w:p>
    <w:p w14:paraId="0E5893F3" w14:textId="77777777" w:rsidR="006F754A" w:rsidRDefault="00000000">
      <w:r>
        <w:t>671000 KSh</w:t>
      </w:r>
    </w:p>
    <w:p w14:paraId="773098C2" w14:textId="77777777" w:rsidR="006F754A" w:rsidRDefault="00000000">
      <w:r>
        <w:t>672000 KSh</w:t>
      </w:r>
    </w:p>
    <w:p w14:paraId="1E612F42" w14:textId="77777777" w:rsidR="006F754A" w:rsidRDefault="00000000">
      <w:r>
        <w:t>673000 KSh</w:t>
      </w:r>
    </w:p>
    <w:p w14:paraId="115EB64B" w14:textId="77777777" w:rsidR="006F754A" w:rsidRDefault="00000000">
      <w:r>
        <w:t>674000 KSh</w:t>
      </w:r>
    </w:p>
    <w:p w14:paraId="79842160" w14:textId="77777777" w:rsidR="006F754A" w:rsidRDefault="00000000">
      <w:r>
        <w:t>675000 KSh</w:t>
      </w:r>
    </w:p>
    <w:p w14:paraId="5D0160AD" w14:textId="77777777" w:rsidR="006F754A" w:rsidRDefault="00000000">
      <w:r>
        <w:t>676000 KSh</w:t>
      </w:r>
    </w:p>
    <w:p w14:paraId="18E6AFFB" w14:textId="77777777" w:rsidR="006F754A" w:rsidRDefault="00000000">
      <w:r>
        <w:lastRenderedPageBreak/>
        <w:t>677000 KSh</w:t>
      </w:r>
    </w:p>
    <w:p w14:paraId="64F9EF92" w14:textId="77777777" w:rsidR="006F754A" w:rsidRDefault="00000000">
      <w:r>
        <w:t>678000 KSh</w:t>
      </w:r>
    </w:p>
    <w:p w14:paraId="6368A780" w14:textId="77777777" w:rsidR="006F754A" w:rsidRDefault="00000000">
      <w:r>
        <w:t>679000 KSh</w:t>
      </w:r>
    </w:p>
    <w:p w14:paraId="40EED62E" w14:textId="77777777" w:rsidR="006F754A" w:rsidRDefault="00000000">
      <w:r>
        <w:t>680000 KSh</w:t>
      </w:r>
    </w:p>
    <w:p w14:paraId="259B8625" w14:textId="77777777" w:rsidR="006F754A" w:rsidRDefault="00000000">
      <w:r>
        <w:t>681000 KSh</w:t>
      </w:r>
    </w:p>
    <w:p w14:paraId="5A75EE57" w14:textId="77777777" w:rsidR="006F754A" w:rsidRDefault="00000000">
      <w:r>
        <w:t>682000 KSh</w:t>
      </w:r>
    </w:p>
    <w:p w14:paraId="79456295" w14:textId="77777777" w:rsidR="006F754A" w:rsidRDefault="00000000">
      <w:r>
        <w:t>683000 KSh</w:t>
      </w:r>
    </w:p>
    <w:p w14:paraId="75E3EC4E" w14:textId="77777777" w:rsidR="006F754A" w:rsidRDefault="00000000">
      <w:r>
        <w:t>684000 KSh</w:t>
      </w:r>
    </w:p>
    <w:p w14:paraId="43ED680B" w14:textId="77777777" w:rsidR="006F754A" w:rsidRDefault="00000000">
      <w:r>
        <w:t>685000 KSh</w:t>
      </w:r>
    </w:p>
    <w:p w14:paraId="05BD43A5" w14:textId="77777777" w:rsidR="006F754A" w:rsidRDefault="00000000">
      <w:r>
        <w:t>686000 KSh</w:t>
      </w:r>
    </w:p>
    <w:p w14:paraId="48D8B5A8" w14:textId="77777777" w:rsidR="006F754A" w:rsidRDefault="00000000">
      <w:r>
        <w:t>687000 KSh</w:t>
      </w:r>
    </w:p>
    <w:p w14:paraId="3CBDC805" w14:textId="77777777" w:rsidR="006F754A" w:rsidRDefault="00000000">
      <w:r>
        <w:t>688000 KSh</w:t>
      </w:r>
    </w:p>
    <w:p w14:paraId="57AF476C" w14:textId="77777777" w:rsidR="006F754A" w:rsidRDefault="00000000">
      <w:r>
        <w:t>689000 KSh</w:t>
      </w:r>
    </w:p>
    <w:p w14:paraId="7A53F1BE" w14:textId="77777777" w:rsidR="006F754A" w:rsidRDefault="00000000">
      <w:r>
        <w:t>690000 KSh</w:t>
      </w:r>
    </w:p>
    <w:p w14:paraId="016DFB5E" w14:textId="77777777" w:rsidR="006F754A" w:rsidRDefault="00000000">
      <w:r>
        <w:t>691000 KSh</w:t>
      </w:r>
    </w:p>
    <w:p w14:paraId="7350E3A4" w14:textId="77777777" w:rsidR="006F754A" w:rsidRDefault="00000000">
      <w:r>
        <w:t>692000 KSh</w:t>
      </w:r>
    </w:p>
    <w:p w14:paraId="013A0803" w14:textId="77777777" w:rsidR="006F754A" w:rsidRDefault="00000000">
      <w:r>
        <w:t>693000 KSh</w:t>
      </w:r>
    </w:p>
    <w:p w14:paraId="2A521CA7" w14:textId="77777777" w:rsidR="006F754A" w:rsidRDefault="00000000">
      <w:r>
        <w:t>694000 KSh</w:t>
      </w:r>
    </w:p>
    <w:p w14:paraId="2B220A0A" w14:textId="77777777" w:rsidR="006F754A" w:rsidRDefault="00000000">
      <w:r>
        <w:t>695000 KSh</w:t>
      </w:r>
    </w:p>
    <w:p w14:paraId="53E7D8AB" w14:textId="77777777" w:rsidR="006F754A" w:rsidRDefault="00000000">
      <w:r>
        <w:t>696000 KSh</w:t>
      </w:r>
    </w:p>
    <w:p w14:paraId="006FEEB4" w14:textId="77777777" w:rsidR="006F754A" w:rsidRDefault="00000000">
      <w:r>
        <w:t>697000 KSh</w:t>
      </w:r>
    </w:p>
    <w:p w14:paraId="612531A0" w14:textId="77777777" w:rsidR="006F754A" w:rsidRDefault="00000000">
      <w:r>
        <w:t>698000 KSh</w:t>
      </w:r>
    </w:p>
    <w:p w14:paraId="6AEDB6D8" w14:textId="77777777" w:rsidR="006F754A" w:rsidRDefault="00000000">
      <w:r>
        <w:t>699000 KSh</w:t>
      </w:r>
    </w:p>
    <w:p w14:paraId="3C8C5B1B" w14:textId="77777777" w:rsidR="006F754A" w:rsidRDefault="00000000">
      <w:r>
        <w:t>700000 KSh</w:t>
      </w:r>
    </w:p>
    <w:sectPr w:rsidR="006F7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410372">
    <w:abstractNumId w:val="8"/>
  </w:num>
  <w:num w:numId="2" w16cid:durableId="76487293">
    <w:abstractNumId w:val="6"/>
  </w:num>
  <w:num w:numId="3" w16cid:durableId="1298680462">
    <w:abstractNumId w:val="5"/>
  </w:num>
  <w:num w:numId="4" w16cid:durableId="1977679914">
    <w:abstractNumId w:val="4"/>
  </w:num>
  <w:num w:numId="5" w16cid:durableId="1546257578">
    <w:abstractNumId w:val="7"/>
  </w:num>
  <w:num w:numId="6" w16cid:durableId="529488087">
    <w:abstractNumId w:val="3"/>
  </w:num>
  <w:num w:numId="7" w16cid:durableId="1005480953">
    <w:abstractNumId w:val="2"/>
  </w:num>
  <w:num w:numId="8" w16cid:durableId="1077744443">
    <w:abstractNumId w:val="1"/>
  </w:num>
  <w:num w:numId="9" w16cid:durableId="2313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DB"/>
    <w:rsid w:val="00034616"/>
    <w:rsid w:val="0006063C"/>
    <w:rsid w:val="00123909"/>
    <w:rsid w:val="0015074B"/>
    <w:rsid w:val="0029639D"/>
    <w:rsid w:val="003162D1"/>
    <w:rsid w:val="00326F90"/>
    <w:rsid w:val="006F754A"/>
    <w:rsid w:val="00A238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875D5"/>
  <w14:defaultImageDpi w14:val="300"/>
  <w15:docId w15:val="{5E979E65-87A4-46A9-899F-D768267A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5</cp:revision>
  <dcterms:created xsi:type="dcterms:W3CDTF">2013-12-23T23:15:00Z</dcterms:created>
  <dcterms:modified xsi:type="dcterms:W3CDTF">2025-11-17T21:44:00Z</dcterms:modified>
  <cp:category/>
</cp:coreProperties>
</file>