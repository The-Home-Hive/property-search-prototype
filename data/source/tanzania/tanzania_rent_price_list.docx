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BB79" w14:textId="77777777" w:rsidR="004F1566" w:rsidRDefault="00000000">
      <w:pPr>
        <w:pStyle w:val="Heading1"/>
      </w:pPr>
      <w:r>
        <w:t>Tanzania Rent Price List (10,000 TSh to 9,000,000 TSh in increments of 50,000)</w:t>
      </w:r>
    </w:p>
    <w:p w14:paraId="087F6BDA" w14:textId="59E0E780" w:rsidR="00727AB2" w:rsidRPr="00727AB2" w:rsidRDefault="00727AB2" w:rsidP="00727AB2">
      <w:pPr>
        <w:pStyle w:val="Heading2"/>
      </w:pPr>
      <w:r>
        <w:t>Both displayed Minimum Price per Month and Maximum Price Per Month</w:t>
      </w:r>
    </w:p>
    <w:p w14:paraId="28AA1AC7" w14:textId="5145913B" w:rsidR="00727AB2" w:rsidRPr="00727AB2" w:rsidRDefault="00727AB2" w:rsidP="00727AB2">
      <w:r>
        <w:t>Any</w:t>
      </w:r>
    </w:p>
    <w:p w14:paraId="6BD6C2C8" w14:textId="77777777" w:rsidR="004F1566" w:rsidRDefault="00000000">
      <w:r>
        <w:t>10,000 TSh</w:t>
      </w:r>
    </w:p>
    <w:p w14:paraId="28FB6AD8" w14:textId="77777777" w:rsidR="004F1566" w:rsidRDefault="00000000">
      <w:r>
        <w:t>60,000 TSh</w:t>
      </w:r>
    </w:p>
    <w:p w14:paraId="503EA16E" w14:textId="77777777" w:rsidR="004F1566" w:rsidRDefault="00000000">
      <w:r>
        <w:t>110,000 TSh</w:t>
      </w:r>
    </w:p>
    <w:p w14:paraId="0DC3E550" w14:textId="77777777" w:rsidR="004F1566" w:rsidRDefault="00000000">
      <w:r>
        <w:t>160,000 TSh</w:t>
      </w:r>
    </w:p>
    <w:p w14:paraId="2F40D434" w14:textId="77777777" w:rsidR="004F1566" w:rsidRDefault="00000000">
      <w:r>
        <w:t>210,000 TSh</w:t>
      </w:r>
    </w:p>
    <w:p w14:paraId="651993D3" w14:textId="77777777" w:rsidR="004F1566" w:rsidRDefault="00000000">
      <w:r>
        <w:t>260,000 TSh</w:t>
      </w:r>
    </w:p>
    <w:p w14:paraId="2148E3B1" w14:textId="77777777" w:rsidR="004F1566" w:rsidRDefault="00000000">
      <w:r>
        <w:t>310,000 TSh</w:t>
      </w:r>
    </w:p>
    <w:p w14:paraId="0453AF35" w14:textId="77777777" w:rsidR="004F1566" w:rsidRDefault="00000000">
      <w:r>
        <w:t>360,000 TSh</w:t>
      </w:r>
    </w:p>
    <w:p w14:paraId="197536AF" w14:textId="77777777" w:rsidR="004F1566" w:rsidRDefault="00000000">
      <w:r>
        <w:t>410,000 TSh</w:t>
      </w:r>
    </w:p>
    <w:p w14:paraId="40BF946B" w14:textId="77777777" w:rsidR="004F1566" w:rsidRDefault="00000000">
      <w:r>
        <w:t>460,000 TSh</w:t>
      </w:r>
    </w:p>
    <w:p w14:paraId="10AD933B" w14:textId="77777777" w:rsidR="004F1566" w:rsidRDefault="00000000">
      <w:r>
        <w:t>510,000 TSh</w:t>
      </w:r>
    </w:p>
    <w:p w14:paraId="6DF60769" w14:textId="77777777" w:rsidR="004F1566" w:rsidRDefault="00000000">
      <w:r>
        <w:t>560,000 TSh</w:t>
      </w:r>
    </w:p>
    <w:p w14:paraId="12874434" w14:textId="77777777" w:rsidR="004F1566" w:rsidRDefault="00000000">
      <w:r>
        <w:t>610,000 TSh</w:t>
      </w:r>
    </w:p>
    <w:p w14:paraId="6A503882" w14:textId="77777777" w:rsidR="004F1566" w:rsidRDefault="00000000">
      <w:r>
        <w:t>660,000 TSh</w:t>
      </w:r>
    </w:p>
    <w:p w14:paraId="2294C738" w14:textId="77777777" w:rsidR="004F1566" w:rsidRDefault="00000000">
      <w:r>
        <w:t>710,000 TSh</w:t>
      </w:r>
    </w:p>
    <w:p w14:paraId="40AB69B7" w14:textId="77777777" w:rsidR="004F1566" w:rsidRDefault="00000000">
      <w:r>
        <w:t>760,000 TSh</w:t>
      </w:r>
    </w:p>
    <w:p w14:paraId="0B035811" w14:textId="77777777" w:rsidR="004F1566" w:rsidRDefault="00000000">
      <w:r>
        <w:t>810,000 TSh</w:t>
      </w:r>
    </w:p>
    <w:p w14:paraId="1A563BB3" w14:textId="77777777" w:rsidR="004F1566" w:rsidRDefault="00000000">
      <w:r>
        <w:t>860,000 TSh</w:t>
      </w:r>
    </w:p>
    <w:p w14:paraId="793D0C5A" w14:textId="77777777" w:rsidR="004F1566" w:rsidRDefault="00000000">
      <w:r>
        <w:t>910,000 TSh</w:t>
      </w:r>
    </w:p>
    <w:p w14:paraId="360FE017" w14:textId="77777777" w:rsidR="004F1566" w:rsidRDefault="00000000">
      <w:r>
        <w:t>960,000 TSh</w:t>
      </w:r>
    </w:p>
    <w:p w14:paraId="1A14B4E4" w14:textId="77777777" w:rsidR="004F1566" w:rsidRDefault="00000000">
      <w:r>
        <w:t>1,010,000 TSh</w:t>
      </w:r>
    </w:p>
    <w:p w14:paraId="276C3CD6" w14:textId="77777777" w:rsidR="004F1566" w:rsidRDefault="00000000">
      <w:r>
        <w:lastRenderedPageBreak/>
        <w:t>1,060,000 TSh</w:t>
      </w:r>
    </w:p>
    <w:p w14:paraId="7E66A572" w14:textId="77777777" w:rsidR="004F1566" w:rsidRDefault="00000000">
      <w:r>
        <w:t>1,110,000 TSh</w:t>
      </w:r>
    </w:p>
    <w:p w14:paraId="42E60019" w14:textId="77777777" w:rsidR="004F1566" w:rsidRDefault="00000000">
      <w:r>
        <w:t>1,160,000 TSh</w:t>
      </w:r>
    </w:p>
    <w:p w14:paraId="0C9E9853" w14:textId="77777777" w:rsidR="004F1566" w:rsidRDefault="00000000">
      <w:r>
        <w:t>1,210,000 TSh</w:t>
      </w:r>
    </w:p>
    <w:p w14:paraId="3B466871" w14:textId="77777777" w:rsidR="004F1566" w:rsidRDefault="00000000">
      <w:r>
        <w:t>1,260,000 TSh</w:t>
      </w:r>
    </w:p>
    <w:p w14:paraId="17218B0C" w14:textId="77777777" w:rsidR="004F1566" w:rsidRDefault="00000000">
      <w:r>
        <w:t>1,310,000 TSh</w:t>
      </w:r>
    </w:p>
    <w:p w14:paraId="7CE01696" w14:textId="77777777" w:rsidR="004F1566" w:rsidRDefault="00000000">
      <w:r>
        <w:t>1,360,000 TSh</w:t>
      </w:r>
    </w:p>
    <w:p w14:paraId="3BCF606B" w14:textId="77777777" w:rsidR="004F1566" w:rsidRDefault="00000000">
      <w:r>
        <w:t>1,410,000 TSh</w:t>
      </w:r>
    </w:p>
    <w:p w14:paraId="1DB2C051" w14:textId="77777777" w:rsidR="004F1566" w:rsidRDefault="00000000">
      <w:r>
        <w:t>1,460,000 TSh</w:t>
      </w:r>
    </w:p>
    <w:p w14:paraId="6D8895ED" w14:textId="77777777" w:rsidR="004F1566" w:rsidRDefault="00000000">
      <w:r>
        <w:t>1,510,000 TSh</w:t>
      </w:r>
    </w:p>
    <w:p w14:paraId="2BEC8F46" w14:textId="77777777" w:rsidR="004F1566" w:rsidRDefault="00000000">
      <w:r>
        <w:t>1,560,000 TSh</w:t>
      </w:r>
    </w:p>
    <w:p w14:paraId="2D4132BE" w14:textId="77777777" w:rsidR="004F1566" w:rsidRDefault="00000000">
      <w:r>
        <w:t>1,610,000 TSh</w:t>
      </w:r>
    </w:p>
    <w:p w14:paraId="39447359" w14:textId="77777777" w:rsidR="004F1566" w:rsidRDefault="00000000">
      <w:r>
        <w:t>1,660,000 TSh</w:t>
      </w:r>
    </w:p>
    <w:p w14:paraId="1209EC62" w14:textId="77777777" w:rsidR="004F1566" w:rsidRDefault="00000000">
      <w:r>
        <w:t>1,710,000 TSh</w:t>
      </w:r>
    </w:p>
    <w:p w14:paraId="21BE3748" w14:textId="77777777" w:rsidR="004F1566" w:rsidRDefault="00000000">
      <w:r>
        <w:t>1,760,000 TSh</w:t>
      </w:r>
    </w:p>
    <w:p w14:paraId="195B8A2B" w14:textId="77777777" w:rsidR="004F1566" w:rsidRDefault="00000000">
      <w:r>
        <w:t>1,810,000 TSh</w:t>
      </w:r>
    </w:p>
    <w:p w14:paraId="67D05242" w14:textId="77777777" w:rsidR="004F1566" w:rsidRDefault="00000000">
      <w:r>
        <w:t>1,860,000 TSh</w:t>
      </w:r>
    </w:p>
    <w:p w14:paraId="3DF0A87C" w14:textId="77777777" w:rsidR="004F1566" w:rsidRDefault="00000000">
      <w:r>
        <w:t>1,910,000 TSh</w:t>
      </w:r>
    </w:p>
    <w:p w14:paraId="547C7636" w14:textId="77777777" w:rsidR="004F1566" w:rsidRDefault="00000000">
      <w:r>
        <w:t>1,960,000 TSh</w:t>
      </w:r>
    </w:p>
    <w:p w14:paraId="45CFD54D" w14:textId="77777777" w:rsidR="004F1566" w:rsidRDefault="00000000">
      <w:r>
        <w:t>2,010,000 TSh</w:t>
      </w:r>
    </w:p>
    <w:p w14:paraId="5136C316" w14:textId="77777777" w:rsidR="004F1566" w:rsidRDefault="00000000">
      <w:r>
        <w:t>2,060,000 TSh</w:t>
      </w:r>
    </w:p>
    <w:p w14:paraId="3CE71436" w14:textId="77777777" w:rsidR="004F1566" w:rsidRDefault="00000000">
      <w:r>
        <w:t>2,110,000 TSh</w:t>
      </w:r>
    </w:p>
    <w:p w14:paraId="07FF20B4" w14:textId="77777777" w:rsidR="004F1566" w:rsidRDefault="00000000">
      <w:r>
        <w:t>2,160,000 TSh</w:t>
      </w:r>
    </w:p>
    <w:p w14:paraId="61965EFF" w14:textId="77777777" w:rsidR="004F1566" w:rsidRDefault="00000000">
      <w:r>
        <w:t>2,210,000 TSh</w:t>
      </w:r>
    </w:p>
    <w:p w14:paraId="60C75306" w14:textId="77777777" w:rsidR="004F1566" w:rsidRDefault="00000000">
      <w:r>
        <w:t>2,260,000 TSh</w:t>
      </w:r>
    </w:p>
    <w:p w14:paraId="59C8E6B8" w14:textId="77777777" w:rsidR="004F1566" w:rsidRDefault="00000000">
      <w:r>
        <w:t>2,310,000 TSh</w:t>
      </w:r>
    </w:p>
    <w:p w14:paraId="0B47FD02" w14:textId="77777777" w:rsidR="004F1566" w:rsidRDefault="00000000">
      <w:r>
        <w:lastRenderedPageBreak/>
        <w:t>2,360,000 TSh</w:t>
      </w:r>
    </w:p>
    <w:p w14:paraId="63C1F93C" w14:textId="77777777" w:rsidR="004F1566" w:rsidRDefault="00000000">
      <w:r>
        <w:t>2,410,000 TSh</w:t>
      </w:r>
    </w:p>
    <w:p w14:paraId="238365E4" w14:textId="77777777" w:rsidR="004F1566" w:rsidRDefault="00000000">
      <w:r>
        <w:t>2,460,000 TSh</w:t>
      </w:r>
    </w:p>
    <w:p w14:paraId="02E88F4F" w14:textId="77777777" w:rsidR="004F1566" w:rsidRDefault="00000000">
      <w:r>
        <w:t>2,510,000 TSh</w:t>
      </w:r>
    </w:p>
    <w:p w14:paraId="2ECE7502" w14:textId="77777777" w:rsidR="004F1566" w:rsidRDefault="00000000">
      <w:r>
        <w:t>2,560,000 TSh</w:t>
      </w:r>
    </w:p>
    <w:p w14:paraId="416BA71E" w14:textId="77777777" w:rsidR="004F1566" w:rsidRDefault="00000000">
      <w:r>
        <w:t>2,610,000 TSh</w:t>
      </w:r>
    </w:p>
    <w:p w14:paraId="59F70F20" w14:textId="77777777" w:rsidR="004F1566" w:rsidRDefault="00000000">
      <w:r>
        <w:t>2,660,000 TSh</w:t>
      </w:r>
    </w:p>
    <w:p w14:paraId="760C27AC" w14:textId="77777777" w:rsidR="004F1566" w:rsidRDefault="00000000">
      <w:r>
        <w:t>2,710,000 TSh</w:t>
      </w:r>
    </w:p>
    <w:p w14:paraId="4B5AE4A6" w14:textId="77777777" w:rsidR="004F1566" w:rsidRDefault="00000000">
      <w:r>
        <w:t>2,760,000 TSh</w:t>
      </w:r>
    </w:p>
    <w:p w14:paraId="7902952F" w14:textId="77777777" w:rsidR="004F1566" w:rsidRDefault="00000000">
      <w:r>
        <w:t>2,810,000 TSh</w:t>
      </w:r>
    </w:p>
    <w:p w14:paraId="732226F4" w14:textId="77777777" w:rsidR="004F1566" w:rsidRDefault="00000000">
      <w:r>
        <w:t>2,860,000 TSh</w:t>
      </w:r>
    </w:p>
    <w:p w14:paraId="003D5AA7" w14:textId="77777777" w:rsidR="004F1566" w:rsidRDefault="00000000">
      <w:r>
        <w:t>2,910,000 TSh</w:t>
      </w:r>
    </w:p>
    <w:p w14:paraId="4CCB5D75" w14:textId="77777777" w:rsidR="004F1566" w:rsidRDefault="00000000">
      <w:r>
        <w:t>2,960,000 TSh</w:t>
      </w:r>
    </w:p>
    <w:p w14:paraId="30CD3277" w14:textId="77777777" w:rsidR="004F1566" w:rsidRDefault="00000000">
      <w:r>
        <w:t>3,010,000 TSh</w:t>
      </w:r>
    </w:p>
    <w:p w14:paraId="4B15C2BE" w14:textId="77777777" w:rsidR="004F1566" w:rsidRDefault="00000000">
      <w:r>
        <w:t>3,060,000 TSh</w:t>
      </w:r>
    </w:p>
    <w:p w14:paraId="1CDCBFC1" w14:textId="77777777" w:rsidR="004F1566" w:rsidRDefault="00000000">
      <w:r>
        <w:t>3,110,000 TSh</w:t>
      </w:r>
    </w:p>
    <w:p w14:paraId="5BB50296" w14:textId="77777777" w:rsidR="004F1566" w:rsidRDefault="00000000">
      <w:r>
        <w:t>3,160,000 TSh</w:t>
      </w:r>
    </w:p>
    <w:p w14:paraId="4A312C87" w14:textId="77777777" w:rsidR="004F1566" w:rsidRDefault="00000000">
      <w:r>
        <w:t>3,210,000 TSh</w:t>
      </w:r>
    </w:p>
    <w:p w14:paraId="5B86106E" w14:textId="77777777" w:rsidR="004F1566" w:rsidRDefault="00000000">
      <w:r>
        <w:t>3,260,000 TSh</w:t>
      </w:r>
    </w:p>
    <w:p w14:paraId="4131408D" w14:textId="77777777" w:rsidR="004F1566" w:rsidRDefault="00000000">
      <w:r>
        <w:t>3,310,000 TSh</w:t>
      </w:r>
    </w:p>
    <w:p w14:paraId="19862CFA" w14:textId="77777777" w:rsidR="004F1566" w:rsidRDefault="00000000">
      <w:r>
        <w:t>3,360,000 TSh</w:t>
      </w:r>
    </w:p>
    <w:p w14:paraId="4B783ECC" w14:textId="77777777" w:rsidR="004F1566" w:rsidRDefault="00000000">
      <w:r>
        <w:t>3,410,000 TSh</w:t>
      </w:r>
    </w:p>
    <w:p w14:paraId="5F0DF8FD" w14:textId="77777777" w:rsidR="004F1566" w:rsidRDefault="00000000">
      <w:r>
        <w:t>3,460,000 TSh</w:t>
      </w:r>
    </w:p>
    <w:p w14:paraId="3615FCCB" w14:textId="77777777" w:rsidR="004F1566" w:rsidRDefault="00000000">
      <w:r>
        <w:t>3,510,000 TSh</w:t>
      </w:r>
    </w:p>
    <w:p w14:paraId="048FCD65" w14:textId="77777777" w:rsidR="004F1566" w:rsidRDefault="00000000">
      <w:r>
        <w:t>3,560,000 TSh</w:t>
      </w:r>
    </w:p>
    <w:p w14:paraId="1BC74069" w14:textId="77777777" w:rsidR="004F1566" w:rsidRDefault="00000000">
      <w:r>
        <w:t>3,610,000 TSh</w:t>
      </w:r>
    </w:p>
    <w:p w14:paraId="45FEAFC5" w14:textId="77777777" w:rsidR="004F1566" w:rsidRDefault="00000000">
      <w:r>
        <w:lastRenderedPageBreak/>
        <w:t>3,660,000 TSh</w:t>
      </w:r>
    </w:p>
    <w:p w14:paraId="56A9F82D" w14:textId="77777777" w:rsidR="004F1566" w:rsidRDefault="00000000">
      <w:r>
        <w:t>3,710,000 TSh</w:t>
      </w:r>
    </w:p>
    <w:p w14:paraId="51A2A77F" w14:textId="77777777" w:rsidR="004F1566" w:rsidRDefault="00000000">
      <w:r>
        <w:t>3,760,000 TSh</w:t>
      </w:r>
    </w:p>
    <w:p w14:paraId="6800821C" w14:textId="77777777" w:rsidR="004F1566" w:rsidRDefault="00000000">
      <w:r>
        <w:t>3,810,000 TSh</w:t>
      </w:r>
    </w:p>
    <w:p w14:paraId="768C573E" w14:textId="77777777" w:rsidR="004F1566" w:rsidRDefault="00000000">
      <w:r>
        <w:t>3,860,000 TSh</w:t>
      </w:r>
    </w:p>
    <w:p w14:paraId="00FBD505" w14:textId="77777777" w:rsidR="004F1566" w:rsidRDefault="00000000">
      <w:r>
        <w:t>3,910,000 TSh</w:t>
      </w:r>
    </w:p>
    <w:p w14:paraId="5827DF15" w14:textId="77777777" w:rsidR="004F1566" w:rsidRDefault="00000000">
      <w:r>
        <w:t>3,960,000 TSh</w:t>
      </w:r>
    </w:p>
    <w:p w14:paraId="0CA6004D" w14:textId="77777777" w:rsidR="004F1566" w:rsidRDefault="00000000">
      <w:r>
        <w:t>4,010,000 TSh</w:t>
      </w:r>
    </w:p>
    <w:p w14:paraId="5766367B" w14:textId="77777777" w:rsidR="004F1566" w:rsidRDefault="00000000">
      <w:r>
        <w:t>4,060,000 TSh</w:t>
      </w:r>
    </w:p>
    <w:p w14:paraId="0744E27B" w14:textId="77777777" w:rsidR="004F1566" w:rsidRDefault="00000000">
      <w:r>
        <w:t>4,110,000 TSh</w:t>
      </w:r>
    </w:p>
    <w:p w14:paraId="78B13B55" w14:textId="77777777" w:rsidR="004F1566" w:rsidRDefault="00000000">
      <w:r>
        <w:t>4,160,000 TSh</w:t>
      </w:r>
    </w:p>
    <w:p w14:paraId="423E23FD" w14:textId="77777777" w:rsidR="004F1566" w:rsidRDefault="00000000">
      <w:r>
        <w:t>4,210,000 TSh</w:t>
      </w:r>
    </w:p>
    <w:p w14:paraId="64F78157" w14:textId="77777777" w:rsidR="004F1566" w:rsidRDefault="00000000">
      <w:r>
        <w:t>4,260,000 TSh</w:t>
      </w:r>
    </w:p>
    <w:p w14:paraId="0629DE0C" w14:textId="77777777" w:rsidR="004F1566" w:rsidRDefault="00000000">
      <w:r>
        <w:t>4,310,000 TSh</w:t>
      </w:r>
    </w:p>
    <w:p w14:paraId="0F381401" w14:textId="77777777" w:rsidR="004F1566" w:rsidRDefault="00000000">
      <w:r>
        <w:t>4,360,000 TSh</w:t>
      </w:r>
    </w:p>
    <w:p w14:paraId="75643331" w14:textId="77777777" w:rsidR="004F1566" w:rsidRDefault="00000000">
      <w:r>
        <w:t>4,410,000 TSh</w:t>
      </w:r>
    </w:p>
    <w:p w14:paraId="200CCDEC" w14:textId="77777777" w:rsidR="004F1566" w:rsidRDefault="00000000">
      <w:r>
        <w:t>4,460,000 TSh</w:t>
      </w:r>
    </w:p>
    <w:p w14:paraId="26449899" w14:textId="77777777" w:rsidR="004F1566" w:rsidRDefault="00000000">
      <w:r>
        <w:t>4,510,000 TSh</w:t>
      </w:r>
    </w:p>
    <w:p w14:paraId="309EF276" w14:textId="77777777" w:rsidR="004F1566" w:rsidRDefault="00000000">
      <w:r>
        <w:t>4,560,000 TSh</w:t>
      </w:r>
    </w:p>
    <w:p w14:paraId="5CC85A47" w14:textId="77777777" w:rsidR="004F1566" w:rsidRDefault="00000000">
      <w:r>
        <w:t>4,610,000 TSh</w:t>
      </w:r>
    </w:p>
    <w:p w14:paraId="0D3C4597" w14:textId="77777777" w:rsidR="004F1566" w:rsidRDefault="00000000">
      <w:r>
        <w:t>4,660,000 TSh</w:t>
      </w:r>
    </w:p>
    <w:p w14:paraId="5C4665A1" w14:textId="77777777" w:rsidR="004F1566" w:rsidRDefault="00000000">
      <w:r>
        <w:t>4,710,000 TSh</w:t>
      </w:r>
    </w:p>
    <w:p w14:paraId="13B5BF09" w14:textId="77777777" w:rsidR="004F1566" w:rsidRDefault="00000000">
      <w:r>
        <w:t>4,760,000 TSh</w:t>
      </w:r>
    </w:p>
    <w:p w14:paraId="3E6E852D" w14:textId="77777777" w:rsidR="004F1566" w:rsidRDefault="00000000">
      <w:r>
        <w:t>4,810,000 TSh</w:t>
      </w:r>
    </w:p>
    <w:p w14:paraId="30F7DF13" w14:textId="77777777" w:rsidR="004F1566" w:rsidRDefault="00000000">
      <w:r>
        <w:t>4,860,000 TSh</w:t>
      </w:r>
    </w:p>
    <w:p w14:paraId="30359992" w14:textId="77777777" w:rsidR="004F1566" w:rsidRDefault="00000000">
      <w:r>
        <w:t>4,910,000 TSh</w:t>
      </w:r>
    </w:p>
    <w:p w14:paraId="13513C53" w14:textId="77777777" w:rsidR="004F1566" w:rsidRDefault="00000000">
      <w:r>
        <w:lastRenderedPageBreak/>
        <w:t>4,960,000 TSh</w:t>
      </w:r>
    </w:p>
    <w:p w14:paraId="2E83FE2A" w14:textId="77777777" w:rsidR="004F1566" w:rsidRDefault="00000000">
      <w:r>
        <w:t>5,010,000 TSh</w:t>
      </w:r>
    </w:p>
    <w:p w14:paraId="18BA6C13" w14:textId="77777777" w:rsidR="004F1566" w:rsidRDefault="00000000">
      <w:r>
        <w:t>5,060,000 TSh</w:t>
      </w:r>
    </w:p>
    <w:p w14:paraId="42D0CE13" w14:textId="77777777" w:rsidR="004F1566" w:rsidRDefault="00000000">
      <w:r>
        <w:t>5,110,000 TSh</w:t>
      </w:r>
    </w:p>
    <w:p w14:paraId="5F7E7914" w14:textId="77777777" w:rsidR="004F1566" w:rsidRDefault="00000000">
      <w:r>
        <w:t>5,160,000 TSh</w:t>
      </w:r>
    </w:p>
    <w:p w14:paraId="11F7EDBA" w14:textId="77777777" w:rsidR="004F1566" w:rsidRDefault="00000000">
      <w:r>
        <w:t>5,210,000 TSh</w:t>
      </w:r>
    </w:p>
    <w:p w14:paraId="6F67BCE7" w14:textId="77777777" w:rsidR="004F1566" w:rsidRDefault="00000000">
      <w:r>
        <w:t>5,260,000 TSh</w:t>
      </w:r>
    </w:p>
    <w:p w14:paraId="79C6DCEE" w14:textId="77777777" w:rsidR="004F1566" w:rsidRDefault="00000000">
      <w:r>
        <w:t>5,310,000 TSh</w:t>
      </w:r>
    </w:p>
    <w:p w14:paraId="5D168FC5" w14:textId="77777777" w:rsidR="004F1566" w:rsidRDefault="00000000">
      <w:r>
        <w:t>5,360,000 TSh</w:t>
      </w:r>
    </w:p>
    <w:p w14:paraId="45965567" w14:textId="77777777" w:rsidR="004F1566" w:rsidRDefault="00000000">
      <w:r>
        <w:t>5,410,000 TSh</w:t>
      </w:r>
    </w:p>
    <w:p w14:paraId="33572C48" w14:textId="77777777" w:rsidR="004F1566" w:rsidRDefault="00000000">
      <w:r>
        <w:t>5,460,000 TSh</w:t>
      </w:r>
    </w:p>
    <w:p w14:paraId="324A9428" w14:textId="77777777" w:rsidR="004F1566" w:rsidRDefault="00000000">
      <w:r>
        <w:t>5,510,000 TSh</w:t>
      </w:r>
    </w:p>
    <w:p w14:paraId="72229FBD" w14:textId="77777777" w:rsidR="004F1566" w:rsidRDefault="00000000">
      <w:r>
        <w:t>5,560,000 TSh</w:t>
      </w:r>
    </w:p>
    <w:p w14:paraId="3557145D" w14:textId="77777777" w:rsidR="004F1566" w:rsidRDefault="00000000">
      <w:r>
        <w:t>5,610,000 TSh</w:t>
      </w:r>
    </w:p>
    <w:p w14:paraId="68B5139E" w14:textId="77777777" w:rsidR="004F1566" w:rsidRDefault="00000000">
      <w:r>
        <w:t>5,660,000 TSh</w:t>
      </w:r>
    </w:p>
    <w:p w14:paraId="05BE7A74" w14:textId="77777777" w:rsidR="004F1566" w:rsidRDefault="00000000">
      <w:r>
        <w:t>5,710,000 TSh</w:t>
      </w:r>
    </w:p>
    <w:p w14:paraId="776C76C0" w14:textId="77777777" w:rsidR="004F1566" w:rsidRDefault="00000000">
      <w:r>
        <w:t>5,760,000 TSh</w:t>
      </w:r>
    </w:p>
    <w:p w14:paraId="17148FF3" w14:textId="77777777" w:rsidR="004F1566" w:rsidRDefault="00000000">
      <w:r>
        <w:t>5,810,000 TSh</w:t>
      </w:r>
    </w:p>
    <w:p w14:paraId="0AE31BD9" w14:textId="77777777" w:rsidR="004F1566" w:rsidRDefault="00000000">
      <w:r>
        <w:t>5,860,000 TSh</w:t>
      </w:r>
    </w:p>
    <w:p w14:paraId="45AFFAA5" w14:textId="77777777" w:rsidR="004F1566" w:rsidRDefault="00000000">
      <w:r>
        <w:t>5,910,000 TSh</w:t>
      </w:r>
    </w:p>
    <w:p w14:paraId="0B2F693B" w14:textId="77777777" w:rsidR="004F1566" w:rsidRDefault="00000000">
      <w:r>
        <w:t>5,960,000 TSh</w:t>
      </w:r>
    </w:p>
    <w:p w14:paraId="34E4B561" w14:textId="77777777" w:rsidR="004F1566" w:rsidRDefault="00000000">
      <w:r>
        <w:t>6,010,000 TSh</w:t>
      </w:r>
    </w:p>
    <w:p w14:paraId="450F25E0" w14:textId="77777777" w:rsidR="004F1566" w:rsidRDefault="00000000">
      <w:r>
        <w:t>6,060,000 TSh</w:t>
      </w:r>
    </w:p>
    <w:p w14:paraId="712CE1D5" w14:textId="77777777" w:rsidR="004F1566" w:rsidRDefault="00000000">
      <w:r>
        <w:t>6,110,000 TSh</w:t>
      </w:r>
    </w:p>
    <w:p w14:paraId="61E091F3" w14:textId="77777777" w:rsidR="004F1566" w:rsidRDefault="00000000">
      <w:r>
        <w:t>6,160,000 TSh</w:t>
      </w:r>
    </w:p>
    <w:p w14:paraId="7F4C14EE" w14:textId="77777777" w:rsidR="004F1566" w:rsidRDefault="00000000">
      <w:r>
        <w:t>6,210,000 TSh</w:t>
      </w:r>
    </w:p>
    <w:p w14:paraId="24CBDFC1" w14:textId="77777777" w:rsidR="004F1566" w:rsidRDefault="00000000">
      <w:r>
        <w:lastRenderedPageBreak/>
        <w:t>6,260,000 TSh</w:t>
      </w:r>
    </w:p>
    <w:p w14:paraId="3C53BB2B" w14:textId="77777777" w:rsidR="004F1566" w:rsidRDefault="00000000">
      <w:r>
        <w:t>6,310,000 TSh</w:t>
      </w:r>
    </w:p>
    <w:p w14:paraId="7340221B" w14:textId="77777777" w:rsidR="004F1566" w:rsidRDefault="00000000">
      <w:r>
        <w:t>6,360,000 TSh</w:t>
      </w:r>
    </w:p>
    <w:p w14:paraId="7E695C91" w14:textId="77777777" w:rsidR="004F1566" w:rsidRDefault="00000000">
      <w:r>
        <w:t>6,410,000 TSh</w:t>
      </w:r>
    </w:p>
    <w:p w14:paraId="2B112322" w14:textId="77777777" w:rsidR="004F1566" w:rsidRDefault="00000000">
      <w:r>
        <w:t>6,460,000 TSh</w:t>
      </w:r>
    </w:p>
    <w:p w14:paraId="4B7D9DF3" w14:textId="77777777" w:rsidR="004F1566" w:rsidRDefault="00000000">
      <w:r>
        <w:t>6,510,000 TSh</w:t>
      </w:r>
    </w:p>
    <w:p w14:paraId="2D2161DF" w14:textId="77777777" w:rsidR="004F1566" w:rsidRDefault="00000000">
      <w:r>
        <w:t>6,560,000 TSh</w:t>
      </w:r>
    </w:p>
    <w:p w14:paraId="74B485BE" w14:textId="77777777" w:rsidR="004F1566" w:rsidRDefault="00000000">
      <w:r>
        <w:t>6,610,000 TSh</w:t>
      </w:r>
    </w:p>
    <w:p w14:paraId="4C7BD324" w14:textId="77777777" w:rsidR="004F1566" w:rsidRDefault="00000000">
      <w:r>
        <w:t>6,660,000 TSh</w:t>
      </w:r>
    </w:p>
    <w:p w14:paraId="455FF581" w14:textId="77777777" w:rsidR="004F1566" w:rsidRDefault="00000000">
      <w:r>
        <w:t>6,710,000 TSh</w:t>
      </w:r>
    </w:p>
    <w:p w14:paraId="0D5A1F26" w14:textId="77777777" w:rsidR="004F1566" w:rsidRDefault="00000000">
      <w:r>
        <w:t>6,760,000 TSh</w:t>
      </w:r>
    </w:p>
    <w:p w14:paraId="55699AA4" w14:textId="77777777" w:rsidR="004F1566" w:rsidRDefault="00000000">
      <w:r>
        <w:t>6,810,000 TSh</w:t>
      </w:r>
    </w:p>
    <w:p w14:paraId="4F5E7B5D" w14:textId="77777777" w:rsidR="004F1566" w:rsidRDefault="00000000">
      <w:r>
        <w:t>6,860,000 TSh</w:t>
      </w:r>
    </w:p>
    <w:p w14:paraId="76AF8D4D" w14:textId="77777777" w:rsidR="004F1566" w:rsidRDefault="00000000">
      <w:r>
        <w:t>6,910,000 TSh</w:t>
      </w:r>
    </w:p>
    <w:p w14:paraId="47CCC01A" w14:textId="77777777" w:rsidR="004F1566" w:rsidRDefault="00000000">
      <w:r>
        <w:t>6,960,000 TSh</w:t>
      </w:r>
    </w:p>
    <w:p w14:paraId="14F28C7A" w14:textId="77777777" w:rsidR="004F1566" w:rsidRDefault="00000000">
      <w:r>
        <w:t>7,010,000 TSh</w:t>
      </w:r>
    </w:p>
    <w:p w14:paraId="3803CE6E" w14:textId="77777777" w:rsidR="004F1566" w:rsidRDefault="00000000">
      <w:r>
        <w:t>7,060,000 TSh</w:t>
      </w:r>
    </w:p>
    <w:p w14:paraId="05132EF3" w14:textId="77777777" w:rsidR="004F1566" w:rsidRDefault="00000000">
      <w:r>
        <w:t>7,110,000 TSh</w:t>
      </w:r>
    </w:p>
    <w:p w14:paraId="4BFCE3B6" w14:textId="77777777" w:rsidR="004F1566" w:rsidRDefault="00000000">
      <w:r>
        <w:t>7,160,000 TSh</w:t>
      </w:r>
    </w:p>
    <w:p w14:paraId="3FB8A93D" w14:textId="77777777" w:rsidR="004F1566" w:rsidRDefault="00000000">
      <w:r>
        <w:t>7,210,000 TSh</w:t>
      </w:r>
    </w:p>
    <w:p w14:paraId="2A41671F" w14:textId="77777777" w:rsidR="004F1566" w:rsidRDefault="00000000">
      <w:r>
        <w:t>7,260,000 TSh</w:t>
      </w:r>
    </w:p>
    <w:p w14:paraId="2A1DE190" w14:textId="77777777" w:rsidR="004F1566" w:rsidRDefault="00000000">
      <w:r>
        <w:t>7,310,000 TSh</w:t>
      </w:r>
    </w:p>
    <w:p w14:paraId="576307DC" w14:textId="77777777" w:rsidR="004F1566" w:rsidRDefault="00000000">
      <w:r>
        <w:t>7,360,000 TSh</w:t>
      </w:r>
    </w:p>
    <w:p w14:paraId="0D3165C1" w14:textId="77777777" w:rsidR="004F1566" w:rsidRDefault="00000000">
      <w:r>
        <w:t>7,410,000 TSh</w:t>
      </w:r>
    </w:p>
    <w:p w14:paraId="3B1966FE" w14:textId="77777777" w:rsidR="004F1566" w:rsidRDefault="00000000">
      <w:r>
        <w:t>7,460,000 TSh</w:t>
      </w:r>
    </w:p>
    <w:p w14:paraId="5890FBDC" w14:textId="77777777" w:rsidR="004F1566" w:rsidRDefault="00000000">
      <w:r>
        <w:t>7,510,000 TSh</w:t>
      </w:r>
    </w:p>
    <w:p w14:paraId="4D1AFBBD" w14:textId="77777777" w:rsidR="004F1566" w:rsidRDefault="00000000">
      <w:r>
        <w:lastRenderedPageBreak/>
        <w:t>7,560,000 TSh</w:t>
      </w:r>
    </w:p>
    <w:p w14:paraId="1F38732E" w14:textId="77777777" w:rsidR="004F1566" w:rsidRDefault="00000000">
      <w:r>
        <w:t>7,610,000 TSh</w:t>
      </w:r>
    </w:p>
    <w:p w14:paraId="53A7664E" w14:textId="77777777" w:rsidR="004F1566" w:rsidRDefault="00000000">
      <w:r>
        <w:t>7,660,000 TSh</w:t>
      </w:r>
    </w:p>
    <w:p w14:paraId="580C99D2" w14:textId="77777777" w:rsidR="004F1566" w:rsidRDefault="00000000">
      <w:r>
        <w:t>7,710,000 TSh</w:t>
      </w:r>
    </w:p>
    <w:p w14:paraId="7676052C" w14:textId="77777777" w:rsidR="004F1566" w:rsidRDefault="00000000">
      <w:r>
        <w:t>7,760,000 TSh</w:t>
      </w:r>
    </w:p>
    <w:p w14:paraId="28B15ACD" w14:textId="77777777" w:rsidR="004F1566" w:rsidRDefault="00000000">
      <w:r>
        <w:t>7,810,000 TSh</w:t>
      </w:r>
    </w:p>
    <w:p w14:paraId="36F54104" w14:textId="77777777" w:rsidR="004F1566" w:rsidRDefault="00000000">
      <w:r>
        <w:t>7,860,000 TSh</w:t>
      </w:r>
    </w:p>
    <w:p w14:paraId="79CC086C" w14:textId="77777777" w:rsidR="004F1566" w:rsidRDefault="00000000">
      <w:r>
        <w:t>7,910,000 TSh</w:t>
      </w:r>
    </w:p>
    <w:p w14:paraId="236C0C80" w14:textId="77777777" w:rsidR="004F1566" w:rsidRDefault="00000000">
      <w:r>
        <w:t>7,960,000 TSh</w:t>
      </w:r>
    </w:p>
    <w:p w14:paraId="03284852" w14:textId="77777777" w:rsidR="004F1566" w:rsidRDefault="00000000">
      <w:r>
        <w:t>8,010,000 TSh</w:t>
      </w:r>
    </w:p>
    <w:p w14:paraId="3B6B1FA5" w14:textId="77777777" w:rsidR="004F1566" w:rsidRDefault="00000000">
      <w:r>
        <w:t>8,060,000 TSh</w:t>
      </w:r>
    </w:p>
    <w:p w14:paraId="17A9DD14" w14:textId="77777777" w:rsidR="004F1566" w:rsidRDefault="00000000">
      <w:r>
        <w:t>8,110,000 TSh</w:t>
      </w:r>
    </w:p>
    <w:p w14:paraId="6A931477" w14:textId="77777777" w:rsidR="004F1566" w:rsidRDefault="00000000">
      <w:r>
        <w:t>8,160,000 TSh</w:t>
      </w:r>
    </w:p>
    <w:p w14:paraId="27850F05" w14:textId="77777777" w:rsidR="004F1566" w:rsidRDefault="00000000">
      <w:r>
        <w:t>8,210,000 TSh</w:t>
      </w:r>
    </w:p>
    <w:p w14:paraId="369DFAF9" w14:textId="77777777" w:rsidR="004F1566" w:rsidRDefault="00000000">
      <w:r>
        <w:t>8,260,000 TSh</w:t>
      </w:r>
    </w:p>
    <w:p w14:paraId="65B1F939" w14:textId="77777777" w:rsidR="004F1566" w:rsidRDefault="00000000">
      <w:r>
        <w:t>8,310,000 TSh</w:t>
      </w:r>
    </w:p>
    <w:p w14:paraId="77B2E695" w14:textId="77777777" w:rsidR="004F1566" w:rsidRDefault="00000000">
      <w:r>
        <w:t>8,360,000 TSh</w:t>
      </w:r>
    </w:p>
    <w:p w14:paraId="2544CB08" w14:textId="77777777" w:rsidR="004F1566" w:rsidRDefault="00000000">
      <w:r>
        <w:t>8,410,000 TSh</w:t>
      </w:r>
    </w:p>
    <w:p w14:paraId="5B2DB0C5" w14:textId="77777777" w:rsidR="004F1566" w:rsidRDefault="00000000">
      <w:r>
        <w:t>8,460,000 TSh</w:t>
      </w:r>
    </w:p>
    <w:p w14:paraId="02E35E9F" w14:textId="77777777" w:rsidR="004F1566" w:rsidRDefault="00000000">
      <w:r>
        <w:t>8,510,000 TSh</w:t>
      </w:r>
    </w:p>
    <w:p w14:paraId="67B1A033" w14:textId="77777777" w:rsidR="004F1566" w:rsidRDefault="00000000">
      <w:r>
        <w:t>8,560,000 TSh</w:t>
      </w:r>
    </w:p>
    <w:p w14:paraId="245BA557" w14:textId="77777777" w:rsidR="004F1566" w:rsidRDefault="00000000">
      <w:r>
        <w:t>8,610,000 TSh</w:t>
      </w:r>
    </w:p>
    <w:p w14:paraId="6AE2B8CB" w14:textId="77777777" w:rsidR="004F1566" w:rsidRDefault="00000000">
      <w:r>
        <w:t>8,660,000 TSh</w:t>
      </w:r>
    </w:p>
    <w:p w14:paraId="16D83ACF" w14:textId="77777777" w:rsidR="004F1566" w:rsidRDefault="00000000">
      <w:r>
        <w:t>8,710,000 TSh</w:t>
      </w:r>
    </w:p>
    <w:p w14:paraId="0054E2CE" w14:textId="77777777" w:rsidR="004F1566" w:rsidRDefault="00000000">
      <w:r>
        <w:t>8,760,000 TSh</w:t>
      </w:r>
    </w:p>
    <w:p w14:paraId="538DB6E0" w14:textId="77777777" w:rsidR="004F1566" w:rsidRDefault="00000000">
      <w:r>
        <w:t>8,810,000 TSh</w:t>
      </w:r>
    </w:p>
    <w:p w14:paraId="7EAD987F" w14:textId="77777777" w:rsidR="004F1566" w:rsidRDefault="00000000">
      <w:r>
        <w:lastRenderedPageBreak/>
        <w:t>8,860,000 TSh</w:t>
      </w:r>
    </w:p>
    <w:p w14:paraId="64C048A7" w14:textId="77777777" w:rsidR="004F1566" w:rsidRDefault="00000000">
      <w:r>
        <w:t>8,910,000 TSh</w:t>
      </w:r>
    </w:p>
    <w:p w14:paraId="3FB02D13" w14:textId="77777777" w:rsidR="004F1566" w:rsidRDefault="00000000">
      <w:r>
        <w:t>8,960,000 TSh</w:t>
      </w:r>
    </w:p>
    <w:sectPr w:rsidR="004F15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9384162">
    <w:abstractNumId w:val="8"/>
  </w:num>
  <w:num w:numId="2" w16cid:durableId="1860896254">
    <w:abstractNumId w:val="6"/>
  </w:num>
  <w:num w:numId="3" w16cid:durableId="1003975036">
    <w:abstractNumId w:val="5"/>
  </w:num>
  <w:num w:numId="4" w16cid:durableId="461509570">
    <w:abstractNumId w:val="4"/>
  </w:num>
  <w:num w:numId="5" w16cid:durableId="357200092">
    <w:abstractNumId w:val="7"/>
  </w:num>
  <w:num w:numId="6" w16cid:durableId="1790584414">
    <w:abstractNumId w:val="3"/>
  </w:num>
  <w:num w:numId="7" w16cid:durableId="18823775">
    <w:abstractNumId w:val="2"/>
  </w:num>
  <w:num w:numId="8" w16cid:durableId="149641342">
    <w:abstractNumId w:val="1"/>
  </w:num>
  <w:num w:numId="9" w16cid:durableId="1871412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566"/>
    <w:rsid w:val="00727AB2"/>
    <w:rsid w:val="00AA1D8D"/>
    <w:rsid w:val="00AF4FF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521AE7"/>
  <w14:defaultImageDpi w14:val="300"/>
  <w15:docId w15:val="{15B09CEC-2AD8-47C1-B63C-9F3D7E8FF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Abdallah jeylaani</cp:lastModifiedBy>
  <cp:revision>2</cp:revision>
  <dcterms:created xsi:type="dcterms:W3CDTF">2013-12-23T23:15:00Z</dcterms:created>
  <dcterms:modified xsi:type="dcterms:W3CDTF">2025-11-17T21:46:00Z</dcterms:modified>
  <cp:category/>
</cp:coreProperties>
</file>