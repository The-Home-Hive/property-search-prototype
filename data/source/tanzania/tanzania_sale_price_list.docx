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7486" w14:textId="77777777" w:rsidR="005442D2" w:rsidRDefault="00000000">
      <w:pPr>
        <w:pStyle w:val="Heading1"/>
      </w:pPr>
      <w:r>
        <w:t>Tanzania Property Sale Price List (5,000,000 TSh to 9,000,000,000 TSh in increments of 5,000,000)</w:t>
      </w:r>
    </w:p>
    <w:p w14:paraId="1074E9B6" w14:textId="119C4F41" w:rsidR="00D94139" w:rsidRDefault="00D94139" w:rsidP="00D94139">
      <w:pPr>
        <w:pStyle w:val="Heading2"/>
      </w:pPr>
      <w:r w:rsidRPr="00D94139">
        <w:t xml:space="preserve">Both displayed Minimum Price and Maximum Price </w:t>
      </w:r>
    </w:p>
    <w:p w14:paraId="08778ABA" w14:textId="0EBE8AD2" w:rsidR="00D94139" w:rsidRPr="00D94139" w:rsidRDefault="00D94139" w:rsidP="00D94139">
      <w:r>
        <w:t>Any</w:t>
      </w:r>
    </w:p>
    <w:p w14:paraId="78D300D5" w14:textId="77777777" w:rsidR="005442D2" w:rsidRDefault="00000000">
      <w:r>
        <w:t>5,000,000 TSh</w:t>
      </w:r>
    </w:p>
    <w:p w14:paraId="51D3E882" w14:textId="77777777" w:rsidR="005442D2" w:rsidRDefault="00000000">
      <w:r>
        <w:t>10,000,000 TSh</w:t>
      </w:r>
    </w:p>
    <w:p w14:paraId="498BAA41" w14:textId="77777777" w:rsidR="005442D2" w:rsidRDefault="00000000">
      <w:r>
        <w:t>15,000,000 TSh</w:t>
      </w:r>
    </w:p>
    <w:p w14:paraId="0E0F5017" w14:textId="77777777" w:rsidR="005442D2" w:rsidRDefault="00000000">
      <w:r>
        <w:t>20,000,000 TSh</w:t>
      </w:r>
    </w:p>
    <w:p w14:paraId="7C8038FA" w14:textId="77777777" w:rsidR="005442D2" w:rsidRDefault="00000000">
      <w:r>
        <w:t>25,000,000 TSh</w:t>
      </w:r>
    </w:p>
    <w:p w14:paraId="5E16B89E" w14:textId="77777777" w:rsidR="005442D2" w:rsidRDefault="00000000">
      <w:r>
        <w:t>30,000,000 TSh</w:t>
      </w:r>
    </w:p>
    <w:p w14:paraId="28B57186" w14:textId="77777777" w:rsidR="005442D2" w:rsidRDefault="00000000">
      <w:r>
        <w:t>35,000,000 TSh</w:t>
      </w:r>
    </w:p>
    <w:p w14:paraId="53D0D947" w14:textId="77777777" w:rsidR="005442D2" w:rsidRDefault="00000000">
      <w:r>
        <w:t>40,000,000 TSh</w:t>
      </w:r>
    </w:p>
    <w:p w14:paraId="0E2C4A18" w14:textId="77777777" w:rsidR="005442D2" w:rsidRDefault="00000000">
      <w:r>
        <w:t>45,000,000 TSh</w:t>
      </w:r>
    </w:p>
    <w:p w14:paraId="54233144" w14:textId="77777777" w:rsidR="005442D2" w:rsidRDefault="00000000">
      <w:r>
        <w:t>50,000,000 TSh</w:t>
      </w:r>
    </w:p>
    <w:p w14:paraId="6525E088" w14:textId="77777777" w:rsidR="005442D2" w:rsidRDefault="00000000">
      <w:r>
        <w:t>55,000,000 TSh</w:t>
      </w:r>
    </w:p>
    <w:p w14:paraId="7923B1A5" w14:textId="77777777" w:rsidR="005442D2" w:rsidRDefault="00000000">
      <w:r>
        <w:t>60,000,000 TSh</w:t>
      </w:r>
    </w:p>
    <w:p w14:paraId="69630AE3" w14:textId="77777777" w:rsidR="005442D2" w:rsidRDefault="00000000">
      <w:r>
        <w:t>65,000,000 TSh</w:t>
      </w:r>
    </w:p>
    <w:p w14:paraId="17A5A1BA" w14:textId="77777777" w:rsidR="005442D2" w:rsidRDefault="00000000">
      <w:r>
        <w:t>70,000,000 TSh</w:t>
      </w:r>
    </w:p>
    <w:p w14:paraId="483A0854" w14:textId="77777777" w:rsidR="005442D2" w:rsidRDefault="00000000">
      <w:r>
        <w:t>75,000,000 TSh</w:t>
      </w:r>
    </w:p>
    <w:p w14:paraId="755E5B59" w14:textId="77777777" w:rsidR="005442D2" w:rsidRDefault="00000000">
      <w:r>
        <w:t>80,000,000 TSh</w:t>
      </w:r>
    </w:p>
    <w:p w14:paraId="3FE3678F" w14:textId="77777777" w:rsidR="005442D2" w:rsidRDefault="00000000">
      <w:r>
        <w:t>85,000,000 TSh</w:t>
      </w:r>
    </w:p>
    <w:p w14:paraId="1208A71A" w14:textId="77777777" w:rsidR="005442D2" w:rsidRDefault="00000000">
      <w:r>
        <w:t>90,000,000 TSh</w:t>
      </w:r>
    </w:p>
    <w:p w14:paraId="70FF553A" w14:textId="77777777" w:rsidR="005442D2" w:rsidRDefault="00000000">
      <w:r>
        <w:t>95,000,000 TSh</w:t>
      </w:r>
    </w:p>
    <w:p w14:paraId="0E758889" w14:textId="77777777" w:rsidR="005442D2" w:rsidRDefault="00000000">
      <w:r>
        <w:t>100,000,000 TSh</w:t>
      </w:r>
    </w:p>
    <w:p w14:paraId="4E03A9FD" w14:textId="77777777" w:rsidR="005442D2" w:rsidRDefault="00000000">
      <w:r>
        <w:t>105,000,000 TSh</w:t>
      </w:r>
    </w:p>
    <w:p w14:paraId="7D9D2DEA" w14:textId="77777777" w:rsidR="005442D2" w:rsidRDefault="00000000">
      <w:r>
        <w:lastRenderedPageBreak/>
        <w:t>110,000,000 TSh</w:t>
      </w:r>
    </w:p>
    <w:p w14:paraId="11F77680" w14:textId="77777777" w:rsidR="005442D2" w:rsidRDefault="00000000">
      <w:r>
        <w:t>115,000,000 TSh</w:t>
      </w:r>
    </w:p>
    <w:p w14:paraId="5D89D627" w14:textId="77777777" w:rsidR="005442D2" w:rsidRDefault="00000000">
      <w:r>
        <w:t>120,000,000 TSh</w:t>
      </w:r>
    </w:p>
    <w:p w14:paraId="0BE98537" w14:textId="77777777" w:rsidR="005442D2" w:rsidRDefault="00000000">
      <w:r>
        <w:t>125,000,000 TSh</w:t>
      </w:r>
    </w:p>
    <w:p w14:paraId="18A849CD" w14:textId="77777777" w:rsidR="005442D2" w:rsidRDefault="00000000">
      <w:r>
        <w:t>130,000,000 TSh</w:t>
      </w:r>
    </w:p>
    <w:p w14:paraId="0B240781" w14:textId="77777777" w:rsidR="005442D2" w:rsidRDefault="00000000">
      <w:r>
        <w:t>135,000,000 TSh</w:t>
      </w:r>
    </w:p>
    <w:p w14:paraId="0040A507" w14:textId="77777777" w:rsidR="005442D2" w:rsidRDefault="00000000">
      <w:r>
        <w:t>140,000,000 TSh</w:t>
      </w:r>
    </w:p>
    <w:p w14:paraId="4B07A3C2" w14:textId="77777777" w:rsidR="005442D2" w:rsidRDefault="00000000">
      <w:r>
        <w:t>145,000,000 TSh</w:t>
      </w:r>
    </w:p>
    <w:p w14:paraId="7F221560" w14:textId="77777777" w:rsidR="005442D2" w:rsidRDefault="00000000">
      <w:r>
        <w:t>150,000,000 TSh</w:t>
      </w:r>
    </w:p>
    <w:p w14:paraId="599B128A" w14:textId="77777777" w:rsidR="005442D2" w:rsidRDefault="00000000">
      <w:r>
        <w:t>155,000,000 TSh</w:t>
      </w:r>
    </w:p>
    <w:p w14:paraId="2D230BFB" w14:textId="77777777" w:rsidR="005442D2" w:rsidRDefault="00000000">
      <w:r>
        <w:t>160,000,000 TSh</w:t>
      </w:r>
    </w:p>
    <w:p w14:paraId="348F597A" w14:textId="77777777" w:rsidR="005442D2" w:rsidRDefault="00000000">
      <w:r>
        <w:t>165,000,000 TSh</w:t>
      </w:r>
    </w:p>
    <w:p w14:paraId="7A68671F" w14:textId="77777777" w:rsidR="005442D2" w:rsidRDefault="00000000">
      <w:r>
        <w:t>170,000,000 TSh</w:t>
      </w:r>
    </w:p>
    <w:p w14:paraId="12490D3F" w14:textId="77777777" w:rsidR="005442D2" w:rsidRDefault="00000000">
      <w:r>
        <w:t>175,000,000 TSh</w:t>
      </w:r>
    </w:p>
    <w:p w14:paraId="178DDC77" w14:textId="77777777" w:rsidR="005442D2" w:rsidRDefault="00000000">
      <w:r>
        <w:t>180,000,000 TSh</w:t>
      </w:r>
    </w:p>
    <w:p w14:paraId="384F8C02" w14:textId="77777777" w:rsidR="005442D2" w:rsidRDefault="00000000">
      <w:r>
        <w:t>185,000,000 TSh</w:t>
      </w:r>
    </w:p>
    <w:p w14:paraId="5EBB0D34" w14:textId="77777777" w:rsidR="005442D2" w:rsidRDefault="00000000">
      <w:r>
        <w:t>190,000,000 TSh</w:t>
      </w:r>
    </w:p>
    <w:p w14:paraId="48F673FC" w14:textId="77777777" w:rsidR="005442D2" w:rsidRDefault="00000000">
      <w:r>
        <w:t>195,000,000 TSh</w:t>
      </w:r>
    </w:p>
    <w:p w14:paraId="31CC5A32" w14:textId="77777777" w:rsidR="005442D2" w:rsidRDefault="00000000">
      <w:r>
        <w:t>200,000,000 TSh</w:t>
      </w:r>
    </w:p>
    <w:p w14:paraId="07AD0D3B" w14:textId="77777777" w:rsidR="005442D2" w:rsidRDefault="00000000">
      <w:r>
        <w:t>205,000,000 TSh</w:t>
      </w:r>
    </w:p>
    <w:p w14:paraId="14E1347A" w14:textId="77777777" w:rsidR="005442D2" w:rsidRDefault="00000000">
      <w:r>
        <w:t>210,000,000 TSh</w:t>
      </w:r>
    </w:p>
    <w:p w14:paraId="1EA6EDF6" w14:textId="77777777" w:rsidR="005442D2" w:rsidRDefault="00000000">
      <w:r>
        <w:t>215,000,000 TSh</w:t>
      </w:r>
    </w:p>
    <w:p w14:paraId="0503AE58" w14:textId="77777777" w:rsidR="005442D2" w:rsidRDefault="00000000">
      <w:r>
        <w:t>220,000,000 TSh</w:t>
      </w:r>
    </w:p>
    <w:p w14:paraId="79440D61" w14:textId="77777777" w:rsidR="005442D2" w:rsidRDefault="00000000">
      <w:r>
        <w:t>225,000,000 TSh</w:t>
      </w:r>
    </w:p>
    <w:p w14:paraId="42C230E8" w14:textId="77777777" w:rsidR="005442D2" w:rsidRDefault="00000000">
      <w:r>
        <w:t>230,000,000 TSh</w:t>
      </w:r>
    </w:p>
    <w:p w14:paraId="2EDB1910" w14:textId="77777777" w:rsidR="005442D2" w:rsidRDefault="00000000">
      <w:r>
        <w:t>235,000,000 TSh</w:t>
      </w:r>
    </w:p>
    <w:p w14:paraId="265D3A0E" w14:textId="77777777" w:rsidR="005442D2" w:rsidRDefault="00000000">
      <w:r>
        <w:lastRenderedPageBreak/>
        <w:t>240,000,000 TSh</w:t>
      </w:r>
    </w:p>
    <w:p w14:paraId="6188EA40" w14:textId="77777777" w:rsidR="005442D2" w:rsidRDefault="00000000">
      <w:r>
        <w:t>245,000,000 TSh</w:t>
      </w:r>
    </w:p>
    <w:p w14:paraId="5C8F77CF" w14:textId="77777777" w:rsidR="005442D2" w:rsidRDefault="00000000">
      <w:r>
        <w:t>250,000,000 TSh</w:t>
      </w:r>
    </w:p>
    <w:p w14:paraId="06F422E2" w14:textId="77777777" w:rsidR="005442D2" w:rsidRDefault="00000000">
      <w:r>
        <w:t>255,000,000 TSh</w:t>
      </w:r>
    </w:p>
    <w:p w14:paraId="5EEAF40B" w14:textId="77777777" w:rsidR="005442D2" w:rsidRDefault="00000000">
      <w:r>
        <w:t>260,000,000 TSh</w:t>
      </w:r>
    </w:p>
    <w:p w14:paraId="76A12FD2" w14:textId="77777777" w:rsidR="005442D2" w:rsidRDefault="00000000">
      <w:r>
        <w:t>265,000,000 TSh</w:t>
      </w:r>
    </w:p>
    <w:p w14:paraId="20B485B9" w14:textId="77777777" w:rsidR="005442D2" w:rsidRDefault="00000000">
      <w:r>
        <w:t>270,000,000 TSh</w:t>
      </w:r>
    </w:p>
    <w:p w14:paraId="487ADC8E" w14:textId="77777777" w:rsidR="005442D2" w:rsidRDefault="00000000">
      <w:r>
        <w:t>275,000,000 TSh</w:t>
      </w:r>
    </w:p>
    <w:p w14:paraId="2C6BFEF7" w14:textId="77777777" w:rsidR="005442D2" w:rsidRDefault="00000000">
      <w:r>
        <w:t>280,000,000 TSh</w:t>
      </w:r>
    </w:p>
    <w:p w14:paraId="4621193B" w14:textId="77777777" w:rsidR="005442D2" w:rsidRDefault="00000000">
      <w:r>
        <w:t>285,000,000 TSh</w:t>
      </w:r>
    </w:p>
    <w:p w14:paraId="7ED1BB8E" w14:textId="77777777" w:rsidR="005442D2" w:rsidRDefault="00000000">
      <w:r>
        <w:t>290,000,000 TSh</w:t>
      </w:r>
    </w:p>
    <w:p w14:paraId="4F152F98" w14:textId="77777777" w:rsidR="005442D2" w:rsidRDefault="00000000">
      <w:r>
        <w:t>295,000,000 TSh</w:t>
      </w:r>
    </w:p>
    <w:p w14:paraId="7ACFC18B" w14:textId="77777777" w:rsidR="005442D2" w:rsidRDefault="00000000">
      <w:r>
        <w:t>300,000,000 TSh</w:t>
      </w:r>
    </w:p>
    <w:p w14:paraId="0F40DDD9" w14:textId="77777777" w:rsidR="005442D2" w:rsidRDefault="00000000">
      <w:r>
        <w:t>305,000,000 TSh</w:t>
      </w:r>
    </w:p>
    <w:p w14:paraId="468B741F" w14:textId="77777777" w:rsidR="005442D2" w:rsidRDefault="00000000">
      <w:r>
        <w:t>310,000,000 TSh</w:t>
      </w:r>
    </w:p>
    <w:p w14:paraId="6EF29C21" w14:textId="77777777" w:rsidR="005442D2" w:rsidRDefault="00000000">
      <w:r>
        <w:t>315,000,000 TSh</w:t>
      </w:r>
    </w:p>
    <w:p w14:paraId="6C5C9A24" w14:textId="77777777" w:rsidR="005442D2" w:rsidRDefault="00000000">
      <w:r>
        <w:t>320,000,000 TSh</w:t>
      </w:r>
    </w:p>
    <w:p w14:paraId="37925688" w14:textId="77777777" w:rsidR="005442D2" w:rsidRDefault="00000000">
      <w:r>
        <w:t>325,000,000 TSh</w:t>
      </w:r>
    </w:p>
    <w:p w14:paraId="040E7833" w14:textId="77777777" w:rsidR="005442D2" w:rsidRDefault="00000000">
      <w:r>
        <w:t>330,000,000 TSh</w:t>
      </w:r>
    </w:p>
    <w:p w14:paraId="3A25F95F" w14:textId="77777777" w:rsidR="005442D2" w:rsidRDefault="00000000">
      <w:r>
        <w:t>335,000,000 TSh</w:t>
      </w:r>
    </w:p>
    <w:p w14:paraId="5DDC77DE" w14:textId="77777777" w:rsidR="005442D2" w:rsidRDefault="00000000">
      <w:r>
        <w:t>340,000,000 TSh</w:t>
      </w:r>
    </w:p>
    <w:p w14:paraId="6DEF6EFD" w14:textId="77777777" w:rsidR="005442D2" w:rsidRDefault="00000000">
      <w:r>
        <w:t>345,000,000 TSh</w:t>
      </w:r>
    </w:p>
    <w:p w14:paraId="1581DCF8" w14:textId="77777777" w:rsidR="005442D2" w:rsidRDefault="00000000">
      <w:r>
        <w:t>350,000,000 TSh</w:t>
      </w:r>
    </w:p>
    <w:p w14:paraId="3206CFB7" w14:textId="77777777" w:rsidR="005442D2" w:rsidRDefault="00000000">
      <w:r>
        <w:t>355,000,000 TSh</w:t>
      </w:r>
    </w:p>
    <w:p w14:paraId="4A5B6D1B" w14:textId="77777777" w:rsidR="005442D2" w:rsidRDefault="00000000">
      <w:r>
        <w:t>360,000,000 TSh</w:t>
      </w:r>
    </w:p>
    <w:p w14:paraId="3075858B" w14:textId="77777777" w:rsidR="005442D2" w:rsidRDefault="00000000">
      <w:r>
        <w:t>365,000,000 TSh</w:t>
      </w:r>
    </w:p>
    <w:p w14:paraId="2790EC15" w14:textId="77777777" w:rsidR="005442D2" w:rsidRDefault="00000000">
      <w:r>
        <w:lastRenderedPageBreak/>
        <w:t>370,000,000 TSh</w:t>
      </w:r>
    </w:p>
    <w:p w14:paraId="7DBD9926" w14:textId="77777777" w:rsidR="005442D2" w:rsidRDefault="00000000">
      <w:r>
        <w:t>375,000,000 TSh</w:t>
      </w:r>
    </w:p>
    <w:p w14:paraId="6DA9377F" w14:textId="77777777" w:rsidR="005442D2" w:rsidRDefault="00000000">
      <w:r>
        <w:t>380,000,000 TSh</w:t>
      </w:r>
    </w:p>
    <w:p w14:paraId="0FC2E42C" w14:textId="77777777" w:rsidR="005442D2" w:rsidRDefault="00000000">
      <w:r>
        <w:t>385,000,000 TSh</w:t>
      </w:r>
    </w:p>
    <w:p w14:paraId="42B82827" w14:textId="77777777" w:rsidR="005442D2" w:rsidRDefault="00000000">
      <w:r>
        <w:t>390,000,000 TSh</w:t>
      </w:r>
    </w:p>
    <w:p w14:paraId="2DE9348A" w14:textId="77777777" w:rsidR="005442D2" w:rsidRDefault="00000000">
      <w:r>
        <w:t>395,000,000 TSh</w:t>
      </w:r>
    </w:p>
    <w:p w14:paraId="669159D6" w14:textId="77777777" w:rsidR="005442D2" w:rsidRDefault="00000000">
      <w:r>
        <w:t>400,000,000 TSh</w:t>
      </w:r>
    </w:p>
    <w:p w14:paraId="7130606C" w14:textId="77777777" w:rsidR="005442D2" w:rsidRDefault="00000000">
      <w:r>
        <w:t>405,000,000 TSh</w:t>
      </w:r>
    </w:p>
    <w:p w14:paraId="67F00ED6" w14:textId="77777777" w:rsidR="005442D2" w:rsidRDefault="00000000">
      <w:r>
        <w:t>410,000,000 TSh</w:t>
      </w:r>
    </w:p>
    <w:p w14:paraId="7F760E77" w14:textId="77777777" w:rsidR="005442D2" w:rsidRDefault="00000000">
      <w:r>
        <w:t>415,000,000 TSh</w:t>
      </w:r>
    </w:p>
    <w:p w14:paraId="6F15EC8E" w14:textId="77777777" w:rsidR="005442D2" w:rsidRDefault="00000000">
      <w:r>
        <w:t>420,000,000 TSh</w:t>
      </w:r>
    </w:p>
    <w:p w14:paraId="3720F135" w14:textId="77777777" w:rsidR="005442D2" w:rsidRDefault="00000000">
      <w:r>
        <w:t>425,000,000 TSh</w:t>
      </w:r>
    </w:p>
    <w:p w14:paraId="05D24E35" w14:textId="77777777" w:rsidR="005442D2" w:rsidRDefault="00000000">
      <w:r>
        <w:t>430,000,000 TSh</w:t>
      </w:r>
    </w:p>
    <w:p w14:paraId="700EF376" w14:textId="77777777" w:rsidR="005442D2" w:rsidRDefault="00000000">
      <w:r>
        <w:t>435,000,000 TSh</w:t>
      </w:r>
    </w:p>
    <w:p w14:paraId="089ED627" w14:textId="77777777" w:rsidR="005442D2" w:rsidRDefault="00000000">
      <w:r>
        <w:t>440,000,000 TSh</w:t>
      </w:r>
    </w:p>
    <w:p w14:paraId="508A5961" w14:textId="77777777" w:rsidR="005442D2" w:rsidRDefault="00000000">
      <w:r>
        <w:t>445,000,000 TSh</w:t>
      </w:r>
    </w:p>
    <w:p w14:paraId="6693B574" w14:textId="77777777" w:rsidR="005442D2" w:rsidRDefault="00000000">
      <w:r>
        <w:t>450,000,000 TSh</w:t>
      </w:r>
    </w:p>
    <w:p w14:paraId="4BA50D77" w14:textId="77777777" w:rsidR="005442D2" w:rsidRDefault="00000000">
      <w:r>
        <w:t>455,000,000 TSh</w:t>
      </w:r>
    </w:p>
    <w:p w14:paraId="16025E68" w14:textId="77777777" w:rsidR="005442D2" w:rsidRDefault="00000000">
      <w:r>
        <w:t>460,000,000 TSh</w:t>
      </w:r>
    </w:p>
    <w:p w14:paraId="73EC7CE4" w14:textId="77777777" w:rsidR="005442D2" w:rsidRDefault="00000000">
      <w:r>
        <w:t>465,000,000 TSh</w:t>
      </w:r>
    </w:p>
    <w:p w14:paraId="5280311C" w14:textId="77777777" w:rsidR="005442D2" w:rsidRDefault="00000000">
      <w:r>
        <w:t>470,000,000 TSh</w:t>
      </w:r>
    </w:p>
    <w:p w14:paraId="1AE8E9CC" w14:textId="77777777" w:rsidR="005442D2" w:rsidRDefault="00000000">
      <w:r>
        <w:t>475,000,000 TSh</w:t>
      </w:r>
    </w:p>
    <w:p w14:paraId="745DFCCA" w14:textId="77777777" w:rsidR="005442D2" w:rsidRDefault="00000000">
      <w:r>
        <w:t>480,000,000 TSh</w:t>
      </w:r>
    </w:p>
    <w:p w14:paraId="54B7CEBD" w14:textId="77777777" w:rsidR="005442D2" w:rsidRDefault="00000000">
      <w:r>
        <w:t>485,000,000 TSh</w:t>
      </w:r>
    </w:p>
    <w:p w14:paraId="2A82FE28" w14:textId="77777777" w:rsidR="005442D2" w:rsidRDefault="00000000">
      <w:r>
        <w:t>490,000,000 TSh</w:t>
      </w:r>
    </w:p>
    <w:p w14:paraId="7E5D01AB" w14:textId="77777777" w:rsidR="005442D2" w:rsidRDefault="00000000">
      <w:r>
        <w:t>495,000,000 TSh</w:t>
      </w:r>
    </w:p>
    <w:p w14:paraId="511605B7" w14:textId="77777777" w:rsidR="005442D2" w:rsidRDefault="00000000">
      <w:r>
        <w:lastRenderedPageBreak/>
        <w:t>500,000,000 TSh</w:t>
      </w:r>
    </w:p>
    <w:p w14:paraId="54E61C6A" w14:textId="77777777" w:rsidR="005442D2" w:rsidRDefault="00000000">
      <w:r>
        <w:t>505,000,000 TSh</w:t>
      </w:r>
    </w:p>
    <w:p w14:paraId="1ADCEDAB" w14:textId="77777777" w:rsidR="005442D2" w:rsidRDefault="00000000">
      <w:r>
        <w:t>510,000,000 TSh</w:t>
      </w:r>
    </w:p>
    <w:p w14:paraId="289686D3" w14:textId="77777777" w:rsidR="005442D2" w:rsidRDefault="00000000">
      <w:r>
        <w:t>515,000,000 TSh</w:t>
      </w:r>
    </w:p>
    <w:p w14:paraId="31BF0DFE" w14:textId="77777777" w:rsidR="005442D2" w:rsidRDefault="00000000">
      <w:r>
        <w:t>520,000,000 TSh</w:t>
      </w:r>
    </w:p>
    <w:p w14:paraId="09888BBD" w14:textId="77777777" w:rsidR="005442D2" w:rsidRDefault="00000000">
      <w:r>
        <w:t>525,000,000 TSh</w:t>
      </w:r>
    </w:p>
    <w:p w14:paraId="5665898E" w14:textId="77777777" w:rsidR="005442D2" w:rsidRDefault="00000000">
      <w:r>
        <w:t>530,000,000 TSh</w:t>
      </w:r>
    </w:p>
    <w:p w14:paraId="105AF9C2" w14:textId="77777777" w:rsidR="005442D2" w:rsidRDefault="00000000">
      <w:r>
        <w:t>535,000,000 TSh</w:t>
      </w:r>
    </w:p>
    <w:p w14:paraId="0D2C53E8" w14:textId="77777777" w:rsidR="005442D2" w:rsidRDefault="00000000">
      <w:r>
        <w:t>540,000,000 TSh</w:t>
      </w:r>
    </w:p>
    <w:p w14:paraId="789BA93E" w14:textId="77777777" w:rsidR="005442D2" w:rsidRDefault="00000000">
      <w:r>
        <w:t>545,000,000 TSh</w:t>
      </w:r>
    </w:p>
    <w:p w14:paraId="06B8B80C" w14:textId="77777777" w:rsidR="005442D2" w:rsidRDefault="00000000">
      <w:r>
        <w:t>550,000,000 TSh</w:t>
      </w:r>
    </w:p>
    <w:p w14:paraId="77795609" w14:textId="77777777" w:rsidR="005442D2" w:rsidRDefault="00000000">
      <w:r>
        <w:t>555,000,000 TSh</w:t>
      </w:r>
    </w:p>
    <w:p w14:paraId="04E68186" w14:textId="77777777" w:rsidR="005442D2" w:rsidRDefault="00000000">
      <w:r>
        <w:t>560,000,000 TSh</w:t>
      </w:r>
    </w:p>
    <w:p w14:paraId="1A0394AD" w14:textId="77777777" w:rsidR="005442D2" w:rsidRDefault="00000000">
      <w:r>
        <w:t>565,000,000 TSh</w:t>
      </w:r>
    </w:p>
    <w:p w14:paraId="166B5DA8" w14:textId="77777777" w:rsidR="005442D2" w:rsidRDefault="00000000">
      <w:r>
        <w:t>570,000,000 TSh</w:t>
      </w:r>
    </w:p>
    <w:p w14:paraId="2FF4C156" w14:textId="77777777" w:rsidR="005442D2" w:rsidRDefault="00000000">
      <w:r>
        <w:t>575,000,000 TSh</w:t>
      </w:r>
    </w:p>
    <w:p w14:paraId="5BA9C8C5" w14:textId="77777777" w:rsidR="005442D2" w:rsidRDefault="00000000">
      <w:r>
        <w:t>580,000,000 TSh</w:t>
      </w:r>
    </w:p>
    <w:p w14:paraId="1B88272D" w14:textId="77777777" w:rsidR="005442D2" w:rsidRDefault="00000000">
      <w:r>
        <w:t>585,000,000 TSh</w:t>
      </w:r>
    </w:p>
    <w:p w14:paraId="5153BB9E" w14:textId="77777777" w:rsidR="005442D2" w:rsidRDefault="00000000">
      <w:r>
        <w:t>590,000,000 TSh</w:t>
      </w:r>
    </w:p>
    <w:p w14:paraId="1451872D" w14:textId="77777777" w:rsidR="005442D2" w:rsidRDefault="00000000">
      <w:r>
        <w:t>595,000,000 TSh</w:t>
      </w:r>
    </w:p>
    <w:p w14:paraId="16BB769B" w14:textId="77777777" w:rsidR="005442D2" w:rsidRDefault="00000000">
      <w:r>
        <w:t>600,000,000 TSh</w:t>
      </w:r>
    </w:p>
    <w:p w14:paraId="30C1E70F" w14:textId="77777777" w:rsidR="005442D2" w:rsidRDefault="00000000">
      <w:r>
        <w:t>605,000,000 TSh</w:t>
      </w:r>
    </w:p>
    <w:p w14:paraId="19CA009F" w14:textId="77777777" w:rsidR="005442D2" w:rsidRDefault="00000000">
      <w:r>
        <w:t>610,000,000 TSh</w:t>
      </w:r>
    </w:p>
    <w:p w14:paraId="758682E4" w14:textId="77777777" w:rsidR="005442D2" w:rsidRDefault="00000000">
      <w:r>
        <w:t>615,000,000 TSh</w:t>
      </w:r>
    </w:p>
    <w:p w14:paraId="44584855" w14:textId="77777777" w:rsidR="005442D2" w:rsidRDefault="00000000">
      <w:r>
        <w:t>620,000,000 TSh</w:t>
      </w:r>
    </w:p>
    <w:p w14:paraId="09DBC71D" w14:textId="77777777" w:rsidR="005442D2" w:rsidRDefault="00000000">
      <w:r>
        <w:t>625,000,000 TSh</w:t>
      </w:r>
    </w:p>
    <w:p w14:paraId="4F725C08" w14:textId="77777777" w:rsidR="005442D2" w:rsidRDefault="00000000">
      <w:r>
        <w:lastRenderedPageBreak/>
        <w:t>630,000,000 TSh</w:t>
      </w:r>
    </w:p>
    <w:p w14:paraId="71417718" w14:textId="77777777" w:rsidR="005442D2" w:rsidRDefault="00000000">
      <w:r>
        <w:t>635,000,000 TSh</w:t>
      </w:r>
    </w:p>
    <w:p w14:paraId="7782CBE7" w14:textId="77777777" w:rsidR="005442D2" w:rsidRDefault="00000000">
      <w:r>
        <w:t>640,000,000 TSh</w:t>
      </w:r>
    </w:p>
    <w:p w14:paraId="6FD5443E" w14:textId="77777777" w:rsidR="005442D2" w:rsidRDefault="00000000">
      <w:r>
        <w:t>645,000,000 TSh</w:t>
      </w:r>
    </w:p>
    <w:p w14:paraId="63A7EAF1" w14:textId="77777777" w:rsidR="005442D2" w:rsidRDefault="00000000">
      <w:r>
        <w:t>650,000,000 TSh</w:t>
      </w:r>
    </w:p>
    <w:p w14:paraId="3BED1976" w14:textId="77777777" w:rsidR="005442D2" w:rsidRDefault="00000000">
      <w:r>
        <w:t>655,000,000 TSh</w:t>
      </w:r>
    </w:p>
    <w:p w14:paraId="11F68BA7" w14:textId="77777777" w:rsidR="005442D2" w:rsidRDefault="00000000">
      <w:r>
        <w:t>660,000,000 TSh</w:t>
      </w:r>
    </w:p>
    <w:p w14:paraId="3A583998" w14:textId="77777777" w:rsidR="005442D2" w:rsidRDefault="00000000">
      <w:r>
        <w:t>665,000,000 TSh</w:t>
      </w:r>
    </w:p>
    <w:p w14:paraId="65A65156" w14:textId="77777777" w:rsidR="005442D2" w:rsidRDefault="00000000">
      <w:r>
        <w:t>670,000,000 TSh</w:t>
      </w:r>
    </w:p>
    <w:p w14:paraId="388B3745" w14:textId="77777777" w:rsidR="005442D2" w:rsidRDefault="00000000">
      <w:r>
        <w:t>675,000,000 TSh</w:t>
      </w:r>
    </w:p>
    <w:p w14:paraId="4FD4228A" w14:textId="77777777" w:rsidR="005442D2" w:rsidRDefault="00000000">
      <w:r>
        <w:t>680,000,000 TSh</w:t>
      </w:r>
    </w:p>
    <w:p w14:paraId="183DE51F" w14:textId="77777777" w:rsidR="005442D2" w:rsidRDefault="00000000">
      <w:r>
        <w:t>685,000,000 TSh</w:t>
      </w:r>
    </w:p>
    <w:p w14:paraId="198B99B3" w14:textId="77777777" w:rsidR="005442D2" w:rsidRDefault="00000000">
      <w:r>
        <w:t>690,000,000 TSh</w:t>
      </w:r>
    </w:p>
    <w:p w14:paraId="1B942DCA" w14:textId="77777777" w:rsidR="005442D2" w:rsidRDefault="00000000">
      <w:r>
        <w:t>695,000,000 TSh</w:t>
      </w:r>
    </w:p>
    <w:p w14:paraId="1EAD55FB" w14:textId="77777777" w:rsidR="005442D2" w:rsidRDefault="00000000">
      <w:r>
        <w:t>700,000,000 TSh</w:t>
      </w:r>
    </w:p>
    <w:p w14:paraId="7AC84F7A" w14:textId="77777777" w:rsidR="005442D2" w:rsidRDefault="00000000">
      <w:r>
        <w:t>705,000,000 TSh</w:t>
      </w:r>
    </w:p>
    <w:p w14:paraId="719DFE98" w14:textId="77777777" w:rsidR="005442D2" w:rsidRDefault="00000000">
      <w:r>
        <w:t>710,000,000 TSh</w:t>
      </w:r>
    </w:p>
    <w:p w14:paraId="553CF00C" w14:textId="77777777" w:rsidR="005442D2" w:rsidRDefault="00000000">
      <w:r>
        <w:t>715,000,000 TSh</w:t>
      </w:r>
    </w:p>
    <w:p w14:paraId="1DD1ECAE" w14:textId="77777777" w:rsidR="005442D2" w:rsidRDefault="00000000">
      <w:r>
        <w:t>720,000,000 TSh</w:t>
      </w:r>
    </w:p>
    <w:p w14:paraId="19718D67" w14:textId="77777777" w:rsidR="005442D2" w:rsidRDefault="00000000">
      <w:r>
        <w:t>725,000,000 TSh</w:t>
      </w:r>
    </w:p>
    <w:p w14:paraId="344A791E" w14:textId="77777777" w:rsidR="005442D2" w:rsidRDefault="00000000">
      <w:r>
        <w:t>730,000,000 TSh</w:t>
      </w:r>
    </w:p>
    <w:p w14:paraId="28153F6E" w14:textId="77777777" w:rsidR="005442D2" w:rsidRDefault="00000000">
      <w:r>
        <w:t>735,000,000 TSh</w:t>
      </w:r>
    </w:p>
    <w:p w14:paraId="522F1608" w14:textId="77777777" w:rsidR="005442D2" w:rsidRDefault="00000000">
      <w:r>
        <w:t>740,000,000 TSh</w:t>
      </w:r>
    </w:p>
    <w:p w14:paraId="736D1E26" w14:textId="77777777" w:rsidR="005442D2" w:rsidRDefault="00000000">
      <w:r>
        <w:t>745,000,000 TSh</w:t>
      </w:r>
    </w:p>
    <w:p w14:paraId="3C2A9190" w14:textId="77777777" w:rsidR="005442D2" w:rsidRDefault="00000000">
      <w:r>
        <w:t>750,000,000 TSh</w:t>
      </w:r>
    </w:p>
    <w:p w14:paraId="481F2198" w14:textId="77777777" w:rsidR="005442D2" w:rsidRDefault="00000000">
      <w:r>
        <w:t>755,000,000 TSh</w:t>
      </w:r>
    </w:p>
    <w:p w14:paraId="6D58ADB7" w14:textId="77777777" w:rsidR="005442D2" w:rsidRDefault="00000000">
      <w:r>
        <w:lastRenderedPageBreak/>
        <w:t>760,000,000 TSh</w:t>
      </w:r>
    </w:p>
    <w:p w14:paraId="7E0D3C17" w14:textId="77777777" w:rsidR="005442D2" w:rsidRDefault="00000000">
      <w:r>
        <w:t>765,000,000 TSh</w:t>
      </w:r>
    </w:p>
    <w:p w14:paraId="5CC72CE0" w14:textId="77777777" w:rsidR="005442D2" w:rsidRDefault="00000000">
      <w:r>
        <w:t>770,000,000 TSh</w:t>
      </w:r>
    </w:p>
    <w:p w14:paraId="60116437" w14:textId="77777777" w:rsidR="005442D2" w:rsidRDefault="00000000">
      <w:r>
        <w:t>775,000,000 TSh</w:t>
      </w:r>
    </w:p>
    <w:p w14:paraId="163E7FD4" w14:textId="77777777" w:rsidR="005442D2" w:rsidRDefault="00000000">
      <w:r>
        <w:t>780,000,000 TSh</w:t>
      </w:r>
    </w:p>
    <w:p w14:paraId="76BAA66E" w14:textId="77777777" w:rsidR="005442D2" w:rsidRDefault="00000000">
      <w:r>
        <w:t>785,000,000 TSh</w:t>
      </w:r>
    </w:p>
    <w:p w14:paraId="718FAF90" w14:textId="77777777" w:rsidR="005442D2" w:rsidRDefault="00000000">
      <w:r>
        <w:t>790,000,000 TSh</w:t>
      </w:r>
    </w:p>
    <w:p w14:paraId="304F0CD7" w14:textId="77777777" w:rsidR="005442D2" w:rsidRDefault="00000000">
      <w:r>
        <w:t>795,000,000 TSh</w:t>
      </w:r>
    </w:p>
    <w:p w14:paraId="63AC72BD" w14:textId="77777777" w:rsidR="005442D2" w:rsidRDefault="00000000">
      <w:r>
        <w:t>800,000,000 TSh</w:t>
      </w:r>
    </w:p>
    <w:p w14:paraId="69BAA64F" w14:textId="77777777" w:rsidR="005442D2" w:rsidRDefault="00000000">
      <w:r>
        <w:t>805,000,000 TSh</w:t>
      </w:r>
    </w:p>
    <w:p w14:paraId="388B02E3" w14:textId="77777777" w:rsidR="005442D2" w:rsidRDefault="00000000">
      <w:r>
        <w:t>810,000,000 TSh</w:t>
      </w:r>
    </w:p>
    <w:p w14:paraId="47FA7E4E" w14:textId="77777777" w:rsidR="005442D2" w:rsidRDefault="00000000">
      <w:r>
        <w:t>815,000,000 TSh</w:t>
      </w:r>
    </w:p>
    <w:p w14:paraId="6FCC46E2" w14:textId="77777777" w:rsidR="005442D2" w:rsidRDefault="00000000">
      <w:r>
        <w:t>820,000,000 TSh</w:t>
      </w:r>
    </w:p>
    <w:p w14:paraId="0AC8300F" w14:textId="77777777" w:rsidR="005442D2" w:rsidRDefault="00000000">
      <w:r>
        <w:t>825,000,000 TSh</w:t>
      </w:r>
    </w:p>
    <w:p w14:paraId="3CE86EEA" w14:textId="77777777" w:rsidR="005442D2" w:rsidRDefault="00000000">
      <w:r>
        <w:t>830,000,000 TSh</w:t>
      </w:r>
    </w:p>
    <w:p w14:paraId="3BF3DB14" w14:textId="77777777" w:rsidR="005442D2" w:rsidRDefault="00000000">
      <w:r>
        <w:t>835,000,000 TSh</w:t>
      </w:r>
    </w:p>
    <w:p w14:paraId="15286077" w14:textId="77777777" w:rsidR="005442D2" w:rsidRDefault="00000000">
      <w:r>
        <w:t>840,000,000 TSh</w:t>
      </w:r>
    </w:p>
    <w:p w14:paraId="490972AC" w14:textId="77777777" w:rsidR="005442D2" w:rsidRDefault="00000000">
      <w:r>
        <w:t>845,000,000 TSh</w:t>
      </w:r>
    </w:p>
    <w:p w14:paraId="0A81083B" w14:textId="77777777" w:rsidR="005442D2" w:rsidRDefault="00000000">
      <w:r>
        <w:t>850,000,000 TSh</w:t>
      </w:r>
    </w:p>
    <w:p w14:paraId="13256773" w14:textId="77777777" w:rsidR="005442D2" w:rsidRDefault="00000000">
      <w:r>
        <w:t>855,000,000 TSh</w:t>
      </w:r>
    </w:p>
    <w:p w14:paraId="1CFE5A1B" w14:textId="77777777" w:rsidR="005442D2" w:rsidRDefault="00000000">
      <w:r>
        <w:t>860,000,000 TSh</w:t>
      </w:r>
    </w:p>
    <w:p w14:paraId="64D3818B" w14:textId="77777777" w:rsidR="005442D2" w:rsidRDefault="00000000">
      <w:r>
        <w:t>865,000,000 TSh</w:t>
      </w:r>
    </w:p>
    <w:p w14:paraId="211D9321" w14:textId="77777777" w:rsidR="005442D2" w:rsidRDefault="00000000">
      <w:r>
        <w:t>870,000,000 TSh</w:t>
      </w:r>
    </w:p>
    <w:p w14:paraId="06A22678" w14:textId="77777777" w:rsidR="005442D2" w:rsidRDefault="00000000">
      <w:r>
        <w:t>875,000,000 TSh</w:t>
      </w:r>
    </w:p>
    <w:p w14:paraId="15AA7607" w14:textId="77777777" w:rsidR="005442D2" w:rsidRDefault="00000000">
      <w:r>
        <w:t>880,000,000 TSh</w:t>
      </w:r>
    </w:p>
    <w:p w14:paraId="477EB95E" w14:textId="77777777" w:rsidR="005442D2" w:rsidRDefault="00000000">
      <w:r>
        <w:t>885,000,000 TSh</w:t>
      </w:r>
    </w:p>
    <w:p w14:paraId="639A2848" w14:textId="77777777" w:rsidR="005442D2" w:rsidRDefault="00000000">
      <w:r>
        <w:lastRenderedPageBreak/>
        <w:t>890,000,000 TSh</w:t>
      </w:r>
    </w:p>
    <w:p w14:paraId="2C0849E5" w14:textId="77777777" w:rsidR="005442D2" w:rsidRDefault="00000000">
      <w:r>
        <w:t>895,000,000 TSh</w:t>
      </w:r>
    </w:p>
    <w:p w14:paraId="550793B5" w14:textId="77777777" w:rsidR="005442D2" w:rsidRDefault="00000000">
      <w:r>
        <w:t>900,000,000 TSh</w:t>
      </w:r>
    </w:p>
    <w:p w14:paraId="1EBA6577" w14:textId="77777777" w:rsidR="005442D2" w:rsidRDefault="00000000">
      <w:r>
        <w:t>905,000,000 TSh</w:t>
      </w:r>
    </w:p>
    <w:p w14:paraId="6FD3507B" w14:textId="77777777" w:rsidR="005442D2" w:rsidRDefault="00000000">
      <w:r>
        <w:t>910,000,000 TSh</w:t>
      </w:r>
    </w:p>
    <w:p w14:paraId="18C37F1D" w14:textId="77777777" w:rsidR="005442D2" w:rsidRDefault="00000000">
      <w:r>
        <w:t>915,000,000 TSh</w:t>
      </w:r>
    </w:p>
    <w:p w14:paraId="1EF03BE7" w14:textId="77777777" w:rsidR="005442D2" w:rsidRDefault="00000000">
      <w:r>
        <w:t>920,000,000 TSh</w:t>
      </w:r>
    </w:p>
    <w:p w14:paraId="0136C186" w14:textId="77777777" w:rsidR="005442D2" w:rsidRDefault="00000000">
      <w:r>
        <w:t>925,000,000 TSh</w:t>
      </w:r>
    </w:p>
    <w:p w14:paraId="2CAAD26D" w14:textId="77777777" w:rsidR="005442D2" w:rsidRDefault="00000000">
      <w:r>
        <w:t>930,000,000 TSh</w:t>
      </w:r>
    </w:p>
    <w:p w14:paraId="30576189" w14:textId="77777777" w:rsidR="005442D2" w:rsidRDefault="00000000">
      <w:r>
        <w:t>935,000,000 TSh</w:t>
      </w:r>
    </w:p>
    <w:p w14:paraId="2345A41E" w14:textId="77777777" w:rsidR="005442D2" w:rsidRDefault="00000000">
      <w:r>
        <w:t>940,000,000 TSh</w:t>
      </w:r>
    </w:p>
    <w:p w14:paraId="41B5DED7" w14:textId="77777777" w:rsidR="005442D2" w:rsidRDefault="00000000">
      <w:r>
        <w:t>945,000,000 TSh</w:t>
      </w:r>
    </w:p>
    <w:p w14:paraId="7932A852" w14:textId="77777777" w:rsidR="005442D2" w:rsidRDefault="00000000">
      <w:r>
        <w:t>950,000,000 TSh</w:t>
      </w:r>
    </w:p>
    <w:p w14:paraId="27703B97" w14:textId="77777777" w:rsidR="005442D2" w:rsidRDefault="00000000">
      <w:r>
        <w:t>955,000,000 TSh</w:t>
      </w:r>
    </w:p>
    <w:p w14:paraId="17AAD59E" w14:textId="77777777" w:rsidR="005442D2" w:rsidRDefault="00000000">
      <w:r>
        <w:t>960,000,000 TSh</w:t>
      </w:r>
    </w:p>
    <w:p w14:paraId="0FD1C600" w14:textId="77777777" w:rsidR="005442D2" w:rsidRDefault="00000000">
      <w:r>
        <w:t>965,000,000 TSh</w:t>
      </w:r>
    </w:p>
    <w:p w14:paraId="7DA598EE" w14:textId="77777777" w:rsidR="005442D2" w:rsidRDefault="00000000">
      <w:r>
        <w:t>970,000,000 TSh</w:t>
      </w:r>
    </w:p>
    <w:p w14:paraId="54E8E5BC" w14:textId="77777777" w:rsidR="005442D2" w:rsidRDefault="00000000">
      <w:r>
        <w:t>975,000,000 TSh</w:t>
      </w:r>
    </w:p>
    <w:p w14:paraId="05C24022" w14:textId="77777777" w:rsidR="005442D2" w:rsidRDefault="00000000">
      <w:r>
        <w:t>980,000,000 TSh</w:t>
      </w:r>
    </w:p>
    <w:p w14:paraId="0822FBDF" w14:textId="77777777" w:rsidR="005442D2" w:rsidRDefault="00000000">
      <w:r>
        <w:t>985,000,000 TSh</w:t>
      </w:r>
    </w:p>
    <w:p w14:paraId="4125513C" w14:textId="77777777" w:rsidR="005442D2" w:rsidRDefault="00000000">
      <w:r>
        <w:t>990,000,000 TSh</w:t>
      </w:r>
    </w:p>
    <w:p w14:paraId="4FAA3F9D" w14:textId="77777777" w:rsidR="005442D2" w:rsidRDefault="00000000">
      <w:r>
        <w:t>995,000,000 TSh</w:t>
      </w:r>
    </w:p>
    <w:p w14:paraId="51575B8D" w14:textId="77777777" w:rsidR="005442D2" w:rsidRDefault="00000000">
      <w:r>
        <w:t>1,000,000,000 TSh</w:t>
      </w:r>
    </w:p>
    <w:p w14:paraId="1F60112F" w14:textId="77777777" w:rsidR="005442D2" w:rsidRDefault="00000000">
      <w:r>
        <w:t>1,005,000,000 TSh</w:t>
      </w:r>
    </w:p>
    <w:p w14:paraId="437FED33" w14:textId="77777777" w:rsidR="005442D2" w:rsidRDefault="00000000">
      <w:r>
        <w:t>1,010,000,000 TSh</w:t>
      </w:r>
    </w:p>
    <w:p w14:paraId="1DBB8F0D" w14:textId="77777777" w:rsidR="005442D2" w:rsidRDefault="00000000">
      <w:r>
        <w:t>1,015,000,000 TSh</w:t>
      </w:r>
    </w:p>
    <w:p w14:paraId="3F6BB12D" w14:textId="77777777" w:rsidR="005442D2" w:rsidRDefault="00000000">
      <w:r>
        <w:lastRenderedPageBreak/>
        <w:t>1,020,000,000 TSh</w:t>
      </w:r>
    </w:p>
    <w:p w14:paraId="2178E1D1" w14:textId="77777777" w:rsidR="005442D2" w:rsidRDefault="00000000">
      <w:r>
        <w:t>1,025,000,000 TSh</w:t>
      </w:r>
    </w:p>
    <w:p w14:paraId="357BD9EE" w14:textId="77777777" w:rsidR="005442D2" w:rsidRDefault="00000000">
      <w:r>
        <w:t>1,030,000,000 TSh</w:t>
      </w:r>
    </w:p>
    <w:p w14:paraId="6B64527B" w14:textId="77777777" w:rsidR="005442D2" w:rsidRDefault="00000000">
      <w:r>
        <w:t>1,035,000,000 TSh</w:t>
      </w:r>
    </w:p>
    <w:p w14:paraId="02BD1C6B" w14:textId="77777777" w:rsidR="005442D2" w:rsidRDefault="00000000">
      <w:r>
        <w:t>1,040,000,000 TSh</w:t>
      </w:r>
    </w:p>
    <w:p w14:paraId="2BF7DF5B" w14:textId="77777777" w:rsidR="005442D2" w:rsidRDefault="00000000">
      <w:r>
        <w:t>1,045,000,000 TSh</w:t>
      </w:r>
    </w:p>
    <w:p w14:paraId="5F407F86" w14:textId="77777777" w:rsidR="005442D2" w:rsidRDefault="00000000">
      <w:r>
        <w:t>1,050,000,000 TSh</w:t>
      </w:r>
    </w:p>
    <w:p w14:paraId="486923E0" w14:textId="77777777" w:rsidR="005442D2" w:rsidRDefault="00000000">
      <w:r>
        <w:t>1,055,000,000 TSh</w:t>
      </w:r>
    </w:p>
    <w:p w14:paraId="04922D4F" w14:textId="77777777" w:rsidR="005442D2" w:rsidRDefault="00000000">
      <w:r>
        <w:t>1,060,000,000 TSh</w:t>
      </w:r>
    </w:p>
    <w:p w14:paraId="76E0D682" w14:textId="77777777" w:rsidR="005442D2" w:rsidRDefault="00000000">
      <w:r>
        <w:t>1,065,000,000 TSh</w:t>
      </w:r>
    </w:p>
    <w:p w14:paraId="2A923CE1" w14:textId="77777777" w:rsidR="005442D2" w:rsidRDefault="00000000">
      <w:r>
        <w:t>1,070,000,000 TSh</w:t>
      </w:r>
    </w:p>
    <w:p w14:paraId="47363CC2" w14:textId="77777777" w:rsidR="005442D2" w:rsidRDefault="00000000">
      <w:r>
        <w:t>1,075,000,000 TSh</w:t>
      </w:r>
    </w:p>
    <w:p w14:paraId="06C5C116" w14:textId="77777777" w:rsidR="005442D2" w:rsidRDefault="00000000">
      <w:r>
        <w:t>1,080,000,000 TSh</w:t>
      </w:r>
    </w:p>
    <w:p w14:paraId="6B8D1DF7" w14:textId="77777777" w:rsidR="005442D2" w:rsidRDefault="00000000">
      <w:r>
        <w:t>1,085,000,000 TSh</w:t>
      </w:r>
    </w:p>
    <w:p w14:paraId="1FC376AE" w14:textId="77777777" w:rsidR="005442D2" w:rsidRDefault="00000000">
      <w:r>
        <w:t>1,090,000,000 TSh</w:t>
      </w:r>
    </w:p>
    <w:p w14:paraId="28ACC50F" w14:textId="77777777" w:rsidR="005442D2" w:rsidRDefault="00000000">
      <w:r>
        <w:t>1,095,000,000 TSh</w:t>
      </w:r>
    </w:p>
    <w:p w14:paraId="07108DBF" w14:textId="77777777" w:rsidR="005442D2" w:rsidRDefault="00000000">
      <w:r>
        <w:t>1,100,000,000 TSh</w:t>
      </w:r>
    </w:p>
    <w:p w14:paraId="211A7BD4" w14:textId="77777777" w:rsidR="005442D2" w:rsidRDefault="00000000">
      <w:r>
        <w:t>1,105,000,000 TSh</w:t>
      </w:r>
    </w:p>
    <w:p w14:paraId="100D4AA3" w14:textId="77777777" w:rsidR="005442D2" w:rsidRDefault="00000000">
      <w:r>
        <w:t>1,110,000,000 TSh</w:t>
      </w:r>
    </w:p>
    <w:p w14:paraId="68F501CA" w14:textId="77777777" w:rsidR="005442D2" w:rsidRDefault="00000000">
      <w:r>
        <w:t>1,115,000,000 TSh</w:t>
      </w:r>
    </w:p>
    <w:p w14:paraId="1A529387" w14:textId="77777777" w:rsidR="005442D2" w:rsidRDefault="00000000">
      <w:r>
        <w:t>1,120,000,000 TSh</w:t>
      </w:r>
    </w:p>
    <w:p w14:paraId="6CF26028" w14:textId="77777777" w:rsidR="005442D2" w:rsidRDefault="00000000">
      <w:r>
        <w:t>1,125,000,000 TSh</w:t>
      </w:r>
    </w:p>
    <w:p w14:paraId="295FCEA0" w14:textId="77777777" w:rsidR="005442D2" w:rsidRDefault="00000000">
      <w:r>
        <w:t>1,130,000,000 TSh</w:t>
      </w:r>
    </w:p>
    <w:p w14:paraId="5B869FC6" w14:textId="77777777" w:rsidR="005442D2" w:rsidRDefault="00000000">
      <w:r>
        <w:t>1,135,000,000 TSh</w:t>
      </w:r>
    </w:p>
    <w:p w14:paraId="56AC4BFD" w14:textId="77777777" w:rsidR="005442D2" w:rsidRDefault="00000000">
      <w:r>
        <w:t>1,140,000,000 TSh</w:t>
      </w:r>
    </w:p>
    <w:p w14:paraId="2AEC19AE" w14:textId="77777777" w:rsidR="005442D2" w:rsidRDefault="00000000">
      <w:r>
        <w:t>1,145,000,000 TSh</w:t>
      </w:r>
    </w:p>
    <w:p w14:paraId="3EA1E9D9" w14:textId="77777777" w:rsidR="005442D2" w:rsidRDefault="00000000">
      <w:r>
        <w:lastRenderedPageBreak/>
        <w:t>1,150,000,000 TSh</w:t>
      </w:r>
    </w:p>
    <w:p w14:paraId="6495082A" w14:textId="77777777" w:rsidR="005442D2" w:rsidRDefault="00000000">
      <w:r>
        <w:t>1,155,000,000 TSh</w:t>
      </w:r>
    </w:p>
    <w:p w14:paraId="44672766" w14:textId="77777777" w:rsidR="005442D2" w:rsidRDefault="00000000">
      <w:r>
        <w:t>1,160,000,000 TSh</w:t>
      </w:r>
    </w:p>
    <w:p w14:paraId="445F3C5C" w14:textId="77777777" w:rsidR="005442D2" w:rsidRDefault="00000000">
      <w:r>
        <w:t>1,165,000,000 TSh</w:t>
      </w:r>
    </w:p>
    <w:p w14:paraId="149B7A21" w14:textId="77777777" w:rsidR="005442D2" w:rsidRDefault="00000000">
      <w:r>
        <w:t>1,170,000,000 TSh</w:t>
      </w:r>
    </w:p>
    <w:p w14:paraId="2BA8FC43" w14:textId="77777777" w:rsidR="005442D2" w:rsidRDefault="00000000">
      <w:r>
        <w:t>1,175,000,000 TSh</w:t>
      </w:r>
    </w:p>
    <w:p w14:paraId="0CE259A1" w14:textId="77777777" w:rsidR="005442D2" w:rsidRDefault="00000000">
      <w:r>
        <w:t>1,180,000,000 TSh</w:t>
      </w:r>
    </w:p>
    <w:p w14:paraId="62952D4F" w14:textId="77777777" w:rsidR="005442D2" w:rsidRDefault="00000000">
      <w:r>
        <w:t>1,185,000,000 TSh</w:t>
      </w:r>
    </w:p>
    <w:p w14:paraId="0FF815E8" w14:textId="77777777" w:rsidR="005442D2" w:rsidRDefault="00000000">
      <w:r>
        <w:t>1,190,000,000 TSh</w:t>
      </w:r>
    </w:p>
    <w:p w14:paraId="3B6D0F77" w14:textId="77777777" w:rsidR="005442D2" w:rsidRDefault="00000000">
      <w:r>
        <w:t>1,195,000,000 TSh</w:t>
      </w:r>
    </w:p>
    <w:p w14:paraId="61F72C2F" w14:textId="77777777" w:rsidR="005442D2" w:rsidRDefault="00000000">
      <w:r>
        <w:t>1,200,000,000 TSh</w:t>
      </w:r>
    </w:p>
    <w:p w14:paraId="6266ECC0" w14:textId="77777777" w:rsidR="005442D2" w:rsidRDefault="00000000">
      <w:r>
        <w:t>1,205,000,000 TSh</w:t>
      </w:r>
    </w:p>
    <w:p w14:paraId="21956E40" w14:textId="77777777" w:rsidR="005442D2" w:rsidRDefault="00000000">
      <w:r>
        <w:t>1,210,000,000 TSh</w:t>
      </w:r>
    </w:p>
    <w:p w14:paraId="7CB34152" w14:textId="77777777" w:rsidR="005442D2" w:rsidRDefault="00000000">
      <w:r>
        <w:t>1,215,000,000 TSh</w:t>
      </w:r>
    </w:p>
    <w:p w14:paraId="03DDF036" w14:textId="77777777" w:rsidR="005442D2" w:rsidRDefault="00000000">
      <w:r>
        <w:t>1,220,000,000 TSh</w:t>
      </w:r>
    </w:p>
    <w:p w14:paraId="7455002F" w14:textId="77777777" w:rsidR="005442D2" w:rsidRDefault="00000000">
      <w:r>
        <w:t>1,225,000,000 TSh</w:t>
      </w:r>
    </w:p>
    <w:p w14:paraId="7BF51098" w14:textId="77777777" w:rsidR="005442D2" w:rsidRDefault="00000000">
      <w:r>
        <w:t>1,230,000,000 TSh</w:t>
      </w:r>
    </w:p>
    <w:p w14:paraId="038A8B70" w14:textId="77777777" w:rsidR="005442D2" w:rsidRDefault="00000000">
      <w:r>
        <w:t>1,235,000,000 TSh</w:t>
      </w:r>
    </w:p>
    <w:p w14:paraId="7513F0AC" w14:textId="77777777" w:rsidR="005442D2" w:rsidRDefault="00000000">
      <w:r>
        <w:t>1,240,000,000 TSh</w:t>
      </w:r>
    </w:p>
    <w:p w14:paraId="1904DE0A" w14:textId="77777777" w:rsidR="005442D2" w:rsidRDefault="00000000">
      <w:r>
        <w:t>1,245,000,000 TSh</w:t>
      </w:r>
    </w:p>
    <w:p w14:paraId="6AC6DA4E" w14:textId="77777777" w:rsidR="005442D2" w:rsidRDefault="00000000">
      <w:r>
        <w:t>1,250,000,000 TSh</w:t>
      </w:r>
    </w:p>
    <w:p w14:paraId="69B1D6C6" w14:textId="77777777" w:rsidR="005442D2" w:rsidRDefault="00000000">
      <w:r>
        <w:t>1,255,000,000 TSh</w:t>
      </w:r>
    </w:p>
    <w:p w14:paraId="66894E42" w14:textId="77777777" w:rsidR="005442D2" w:rsidRDefault="00000000">
      <w:r>
        <w:t>1,260,000,000 TSh</w:t>
      </w:r>
    </w:p>
    <w:p w14:paraId="3C8C1C22" w14:textId="77777777" w:rsidR="005442D2" w:rsidRDefault="00000000">
      <w:r>
        <w:t>1,265,000,000 TSh</w:t>
      </w:r>
    </w:p>
    <w:p w14:paraId="66201C3E" w14:textId="77777777" w:rsidR="005442D2" w:rsidRDefault="00000000">
      <w:r>
        <w:t>1,270,000,000 TSh</w:t>
      </w:r>
    </w:p>
    <w:p w14:paraId="78E852D5" w14:textId="77777777" w:rsidR="005442D2" w:rsidRDefault="00000000">
      <w:r>
        <w:t>1,275,000,000 TSh</w:t>
      </w:r>
    </w:p>
    <w:p w14:paraId="03BEAD31" w14:textId="77777777" w:rsidR="005442D2" w:rsidRDefault="00000000">
      <w:r>
        <w:lastRenderedPageBreak/>
        <w:t>1,280,000,000 TSh</w:t>
      </w:r>
    </w:p>
    <w:p w14:paraId="4506F55C" w14:textId="77777777" w:rsidR="005442D2" w:rsidRDefault="00000000">
      <w:r>
        <w:t>1,285,000,000 TSh</w:t>
      </w:r>
    </w:p>
    <w:p w14:paraId="36FFABFB" w14:textId="77777777" w:rsidR="005442D2" w:rsidRDefault="00000000">
      <w:r>
        <w:t>1,290,000,000 TSh</w:t>
      </w:r>
    </w:p>
    <w:p w14:paraId="097582B2" w14:textId="77777777" w:rsidR="005442D2" w:rsidRDefault="00000000">
      <w:r>
        <w:t>1,295,000,000 TSh</w:t>
      </w:r>
    </w:p>
    <w:p w14:paraId="7C239737" w14:textId="77777777" w:rsidR="005442D2" w:rsidRDefault="00000000">
      <w:r>
        <w:t>1,300,000,000 TSh</w:t>
      </w:r>
    </w:p>
    <w:p w14:paraId="7C6D0DCA" w14:textId="77777777" w:rsidR="005442D2" w:rsidRDefault="00000000">
      <w:r>
        <w:t>1,305,000,000 TSh</w:t>
      </w:r>
    </w:p>
    <w:p w14:paraId="7EB7057A" w14:textId="77777777" w:rsidR="005442D2" w:rsidRDefault="00000000">
      <w:r>
        <w:t>1,310,000,000 TSh</w:t>
      </w:r>
    </w:p>
    <w:p w14:paraId="4E5A0657" w14:textId="77777777" w:rsidR="005442D2" w:rsidRDefault="00000000">
      <w:r>
        <w:t>1,315,000,000 TSh</w:t>
      </w:r>
    </w:p>
    <w:p w14:paraId="6EB21C88" w14:textId="77777777" w:rsidR="005442D2" w:rsidRDefault="00000000">
      <w:r>
        <w:t>1,320,000,000 TSh</w:t>
      </w:r>
    </w:p>
    <w:p w14:paraId="41FD80F2" w14:textId="77777777" w:rsidR="005442D2" w:rsidRDefault="00000000">
      <w:r>
        <w:t>1,325,000,000 TSh</w:t>
      </w:r>
    </w:p>
    <w:p w14:paraId="3548A15A" w14:textId="77777777" w:rsidR="005442D2" w:rsidRDefault="00000000">
      <w:r>
        <w:t>1,330,000,000 TSh</w:t>
      </w:r>
    </w:p>
    <w:p w14:paraId="3E62C094" w14:textId="77777777" w:rsidR="005442D2" w:rsidRDefault="00000000">
      <w:r>
        <w:t>1,335,000,000 TSh</w:t>
      </w:r>
    </w:p>
    <w:p w14:paraId="6D82C129" w14:textId="77777777" w:rsidR="005442D2" w:rsidRDefault="00000000">
      <w:r>
        <w:t>1,340,000,000 TSh</w:t>
      </w:r>
    </w:p>
    <w:p w14:paraId="4C39221A" w14:textId="77777777" w:rsidR="005442D2" w:rsidRDefault="00000000">
      <w:r>
        <w:t>1,345,000,000 TSh</w:t>
      </w:r>
    </w:p>
    <w:p w14:paraId="46DE21FA" w14:textId="77777777" w:rsidR="005442D2" w:rsidRDefault="00000000">
      <w:r>
        <w:t>1,350,000,000 TSh</w:t>
      </w:r>
    </w:p>
    <w:p w14:paraId="52CA4830" w14:textId="77777777" w:rsidR="005442D2" w:rsidRDefault="00000000">
      <w:r>
        <w:t>1,355,000,000 TSh</w:t>
      </w:r>
    </w:p>
    <w:p w14:paraId="35404782" w14:textId="77777777" w:rsidR="005442D2" w:rsidRDefault="00000000">
      <w:r>
        <w:t>1,360,000,000 TSh</w:t>
      </w:r>
    </w:p>
    <w:p w14:paraId="7E04198B" w14:textId="77777777" w:rsidR="005442D2" w:rsidRDefault="00000000">
      <w:r>
        <w:t>1,365,000,000 TSh</w:t>
      </w:r>
    </w:p>
    <w:p w14:paraId="7E54E918" w14:textId="77777777" w:rsidR="005442D2" w:rsidRDefault="00000000">
      <w:r>
        <w:t>1,370,000,000 TSh</w:t>
      </w:r>
    </w:p>
    <w:p w14:paraId="1A7F4AD0" w14:textId="77777777" w:rsidR="005442D2" w:rsidRDefault="00000000">
      <w:r>
        <w:t>1,375,000,000 TSh</w:t>
      </w:r>
    </w:p>
    <w:p w14:paraId="2065C23D" w14:textId="77777777" w:rsidR="005442D2" w:rsidRDefault="00000000">
      <w:r>
        <w:t>1,380,000,000 TSh</w:t>
      </w:r>
    </w:p>
    <w:p w14:paraId="7AD96C3B" w14:textId="77777777" w:rsidR="005442D2" w:rsidRDefault="00000000">
      <w:r>
        <w:t>1,385,000,000 TSh</w:t>
      </w:r>
    </w:p>
    <w:p w14:paraId="021A1DFB" w14:textId="77777777" w:rsidR="005442D2" w:rsidRDefault="00000000">
      <w:r>
        <w:t>1,390,000,000 TSh</w:t>
      </w:r>
    </w:p>
    <w:p w14:paraId="3EFCD41D" w14:textId="77777777" w:rsidR="005442D2" w:rsidRDefault="00000000">
      <w:r>
        <w:t>1,395,000,000 TSh</w:t>
      </w:r>
    </w:p>
    <w:p w14:paraId="046243A5" w14:textId="77777777" w:rsidR="005442D2" w:rsidRDefault="00000000">
      <w:r>
        <w:t>1,400,000,000 TSh</w:t>
      </w:r>
    </w:p>
    <w:p w14:paraId="48C9B2A9" w14:textId="77777777" w:rsidR="005442D2" w:rsidRDefault="00000000">
      <w:r>
        <w:t>1,405,000,000 TSh</w:t>
      </w:r>
    </w:p>
    <w:p w14:paraId="7CD7CD31" w14:textId="77777777" w:rsidR="005442D2" w:rsidRDefault="00000000">
      <w:r>
        <w:lastRenderedPageBreak/>
        <w:t>1,410,000,000 TSh</w:t>
      </w:r>
    </w:p>
    <w:p w14:paraId="7DE7BBCC" w14:textId="77777777" w:rsidR="005442D2" w:rsidRDefault="00000000">
      <w:r>
        <w:t>1,415,000,000 TSh</w:t>
      </w:r>
    </w:p>
    <w:p w14:paraId="3E1C69A3" w14:textId="77777777" w:rsidR="005442D2" w:rsidRDefault="00000000">
      <w:r>
        <w:t>1,420,000,000 TSh</w:t>
      </w:r>
    </w:p>
    <w:p w14:paraId="630D54AD" w14:textId="77777777" w:rsidR="005442D2" w:rsidRDefault="00000000">
      <w:r>
        <w:t>1,425,000,000 TSh</w:t>
      </w:r>
    </w:p>
    <w:p w14:paraId="11764F1C" w14:textId="77777777" w:rsidR="005442D2" w:rsidRDefault="00000000">
      <w:r>
        <w:t>1,430,000,000 TSh</w:t>
      </w:r>
    </w:p>
    <w:p w14:paraId="02C5ABFC" w14:textId="77777777" w:rsidR="005442D2" w:rsidRDefault="00000000">
      <w:r>
        <w:t>1,435,000,000 TSh</w:t>
      </w:r>
    </w:p>
    <w:p w14:paraId="7463889C" w14:textId="77777777" w:rsidR="005442D2" w:rsidRDefault="00000000">
      <w:r>
        <w:t>1,440,000,000 TSh</w:t>
      </w:r>
    </w:p>
    <w:p w14:paraId="297CAD01" w14:textId="77777777" w:rsidR="005442D2" w:rsidRDefault="00000000">
      <w:r>
        <w:t>1,445,000,000 TSh</w:t>
      </w:r>
    </w:p>
    <w:p w14:paraId="2F05D229" w14:textId="77777777" w:rsidR="005442D2" w:rsidRDefault="00000000">
      <w:r>
        <w:t>1,450,000,000 TSh</w:t>
      </w:r>
    </w:p>
    <w:p w14:paraId="0D5C3DB9" w14:textId="77777777" w:rsidR="005442D2" w:rsidRDefault="00000000">
      <w:r>
        <w:t>1,455,000,000 TSh</w:t>
      </w:r>
    </w:p>
    <w:p w14:paraId="26B898FB" w14:textId="77777777" w:rsidR="005442D2" w:rsidRDefault="00000000">
      <w:r>
        <w:t>1,460,000,000 TSh</w:t>
      </w:r>
    </w:p>
    <w:p w14:paraId="12D1A68F" w14:textId="77777777" w:rsidR="005442D2" w:rsidRDefault="00000000">
      <w:r>
        <w:t>1,465,000,000 TSh</w:t>
      </w:r>
    </w:p>
    <w:p w14:paraId="0FEF7978" w14:textId="77777777" w:rsidR="005442D2" w:rsidRDefault="00000000">
      <w:r>
        <w:t>1,470,000,000 TSh</w:t>
      </w:r>
    </w:p>
    <w:p w14:paraId="7113A8F0" w14:textId="77777777" w:rsidR="005442D2" w:rsidRDefault="00000000">
      <w:r>
        <w:t>1,475,000,000 TSh</w:t>
      </w:r>
    </w:p>
    <w:p w14:paraId="1A44EFCF" w14:textId="77777777" w:rsidR="005442D2" w:rsidRDefault="00000000">
      <w:r>
        <w:t>1,480,000,000 TSh</w:t>
      </w:r>
    </w:p>
    <w:p w14:paraId="61B08BF9" w14:textId="77777777" w:rsidR="005442D2" w:rsidRDefault="00000000">
      <w:r>
        <w:t>1,485,000,000 TSh</w:t>
      </w:r>
    </w:p>
    <w:p w14:paraId="4CF6BD00" w14:textId="77777777" w:rsidR="005442D2" w:rsidRDefault="00000000">
      <w:r>
        <w:t>1,490,000,000 TSh</w:t>
      </w:r>
    </w:p>
    <w:p w14:paraId="30BD9845" w14:textId="77777777" w:rsidR="005442D2" w:rsidRDefault="00000000">
      <w:r>
        <w:t>1,495,000,000 TSh</w:t>
      </w:r>
    </w:p>
    <w:p w14:paraId="74875ECA" w14:textId="77777777" w:rsidR="005442D2" w:rsidRDefault="00000000">
      <w:r>
        <w:t>1,500,000,000 TSh</w:t>
      </w:r>
    </w:p>
    <w:p w14:paraId="084C4F6A" w14:textId="77777777" w:rsidR="005442D2" w:rsidRDefault="00000000">
      <w:r>
        <w:t>1,505,000,000 TSh</w:t>
      </w:r>
    </w:p>
    <w:p w14:paraId="728F5BDD" w14:textId="77777777" w:rsidR="005442D2" w:rsidRDefault="00000000">
      <w:r>
        <w:t>1,510,000,000 TSh</w:t>
      </w:r>
    </w:p>
    <w:p w14:paraId="00C41CA2" w14:textId="77777777" w:rsidR="005442D2" w:rsidRDefault="00000000">
      <w:r>
        <w:t>1,515,000,000 TSh</w:t>
      </w:r>
    </w:p>
    <w:p w14:paraId="7E8B2354" w14:textId="77777777" w:rsidR="005442D2" w:rsidRDefault="00000000">
      <w:r>
        <w:t>1,520,000,000 TSh</w:t>
      </w:r>
    </w:p>
    <w:p w14:paraId="3AD73B5D" w14:textId="77777777" w:rsidR="005442D2" w:rsidRDefault="00000000">
      <w:r>
        <w:t>1,525,000,000 TSh</w:t>
      </w:r>
    </w:p>
    <w:p w14:paraId="6E0D28BD" w14:textId="77777777" w:rsidR="005442D2" w:rsidRDefault="00000000">
      <w:r>
        <w:t>1,530,000,000 TSh</w:t>
      </w:r>
    </w:p>
    <w:p w14:paraId="09E0BF38" w14:textId="77777777" w:rsidR="005442D2" w:rsidRDefault="00000000">
      <w:r>
        <w:t>1,535,000,000 TSh</w:t>
      </w:r>
    </w:p>
    <w:p w14:paraId="0E1471D5" w14:textId="77777777" w:rsidR="005442D2" w:rsidRDefault="00000000">
      <w:r>
        <w:lastRenderedPageBreak/>
        <w:t>1,540,000,000 TSh</w:t>
      </w:r>
    </w:p>
    <w:p w14:paraId="415FAB7B" w14:textId="77777777" w:rsidR="005442D2" w:rsidRDefault="00000000">
      <w:r>
        <w:t>1,545,000,000 TSh</w:t>
      </w:r>
    </w:p>
    <w:p w14:paraId="0E4262E1" w14:textId="77777777" w:rsidR="005442D2" w:rsidRDefault="00000000">
      <w:r>
        <w:t>1,550,000,000 TSh</w:t>
      </w:r>
    </w:p>
    <w:p w14:paraId="23D8195F" w14:textId="77777777" w:rsidR="005442D2" w:rsidRDefault="00000000">
      <w:r>
        <w:t>1,555,000,000 TSh</w:t>
      </w:r>
    </w:p>
    <w:p w14:paraId="34521DDD" w14:textId="77777777" w:rsidR="005442D2" w:rsidRDefault="00000000">
      <w:r>
        <w:t>1,560,000,000 TSh</w:t>
      </w:r>
    </w:p>
    <w:p w14:paraId="4D5084A5" w14:textId="77777777" w:rsidR="005442D2" w:rsidRDefault="00000000">
      <w:r>
        <w:t>1,565,000,000 TSh</w:t>
      </w:r>
    </w:p>
    <w:p w14:paraId="24FD9438" w14:textId="77777777" w:rsidR="005442D2" w:rsidRDefault="00000000">
      <w:r>
        <w:t>1,570,000,000 TSh</w:t>
      </w:r>
    </w:p>
    <w:p w14:paraId="2F2BFFDD" w14:textId="77777777" w:rsidR="005442D2" w:rsidRDefault="00000000">
      <w:r>
        <w:t>1,575,000,000 TSh</w:t>
      </w:r>
    </w:p>
    <w:p w14:paraId="46037AC1" w14:textId="77777777" w:rsidR="005442D2" w:rsidRDefault="00000000">
      <w:r>
        <w:t>1,580,000,000 TSh</w:t>
      </w:r>
    </w:p>
    <w:p w14:paraId="0E89242B" w14:textId="77777777" w:rsidR="005442D2" w:rsidRDefault="00000000">
      <w:r>
        <w:t>1,585,000,000 TSh</w:t>
      </w:r>
    </w:p>
    <w:p w14:paraId="3E3D483C" w14:textId="77777777" w:rsidR="005442D2" w:rsidRDefault="00000000">
      <w:r>
        <w:t>1,590,000,000 TSh</w:t>
      </w:r>
    </w:p>
    <w:p w14:paraId="5008EBA1" w14:textId="77777777" w:rsidR="005442D2" w:rsidRDefault="00000000">
      <w:r>
        <w:t>1,595,000,000 TSh</w:t>
      </w:r>
    </w:p>
    <w:p w14:paraId="0144646C" w14:textId="77777777" w:rsidR="005442D2" w:rsidRDefault="00000000">
      <w:r>
        <w:t>1,600,000,000 TSh</w:t>
      </w:r>
    </w:p>
    <w:p w14:paraId="37CD2A0C" w14:textId="77777777" w:rsidR="005442D2" w:rsidRDefault="00000000">
      <w:r>
        <w:t>1,605,000,000 TSh</w:t>
      </w:r>
    </w:p>
    <w:p w14:paraId="54D2EBA5" w14:textId="77777777" w:rsidR="005442D2" w:rsidRDefault="00000000">
      <w:r>
        <w:t>1,610,000,000 TSh</w:t>
      </w:r>
    </w:p>
    <w:p w14:paraId="3AA703B7" w14:textId="77777777" w:rsidR="005442D2" w:rsidRDefault="00000000">
      <w:r>
        <w:t>1,615,000,000 TSh</w:t>
      </w:r>
    </w:p>
    <w:p w14:paraId="3446571A" w14:textId="77777777" w:rsidR="005442D2" w:rsidRDefault="00000000">
      <w:r>
        <w:t>1,620,000,000 TSh</w:t>
      </w:r>
    </w:p>
    <w:p w14:paraId="09884F33" w14:textId="77777777" w:rsidR="005442D2" w:rsidRDefault="00000000">
      <w:r>
        <w:t>1,625,000,000 TSh</w:t>
      </w:r>
    </w:p>
    <w:p w14:paraId="4D530755" w14:textId="77777777" w:rsidR="005442D2" w:rsidRDefault="00000000">
      <w:r>
        <w:t>1,630,000,000 TSh</w:t>
      </w:r>
    </w:p>
    <w:p w14:paraId="054D1D60" w14:textId="77777777" w:rsidR="005442D2" w:rsidRDefault="00000000">
      <w:r>
        <w:t>1,635,000,000 TSh</w:t>
      </w:r>
    </w:p>
    <w:p w14:paraId="7A6CA903" w14:textId="77777777" w:rsidR="005442D2" w:rsidRDefault="00000000">
      <w:r>
        <w:t>1,640,000,000 TSh</w:t>
      </w:r>
    </w:p>
    <w:p w14:paraId="359CE0AF" w14:textId="77777777" w:rsidR="005442D2" w:rsidRDefault="00000000">
      <w:r>
        <w:t>1,645,000,000 TSh</w:t>
      </w:r>
    </w:p>
    <w:p w14:paraId="5E647882" w14:textId="77777777" w:rsidR="005442D2" w:rsidRDefault="00000000">
      <w:r>
        <w:t>1,650,000,000 TSh</w:t>
      </w:r>
    </w:p>
    <w:p w14:paraId="4F6FF263" w14:textId="77777777" w:rsidR="005442D2" w:rsidRDefault="00000000">
      <w:r>
        <w:t>1,655,000,000 TSh</w:t>
      </w:r>
    </w:p>
    <w:p w14:paraId="14B28DAB" w14:textId="77777777" w:rsidR="005442D2" w:rsidRDefault="00000000">
      <w:r>
        <w:t>1,660,000,000 TSh</w:t>
      </w:r>
    </w:p>
    <w:p w14:paraId="20F19A76" w14:textId="77777777" w:rsidR="005442D2" w:rsidRDefault="00000000">
      <w:r>
        <w:t>1,665,000,000 TSh</w:t>
      </w:r>
    </w:p>
    <w:p w14:paraId="6FBF6353" w14:textId="77777777" w:rsidR="005442D2" w:rsidRDefault="00000000">
      <w:r>
        <w:lastRenderedPageBreak/>
        <w:t>1,670,000,000 TSh</w:t>
      </w:r>
    </w:p>
    <w:p w14:paraId="1C526BC7" w14:textId="77777777" w:rsidR="005442D2" w:rsidRDefault="00000000">
      <w:r>
        <w:t>1,675,000,000 TSh</w:t>
      </w:r>
    </w:p>
    <w:p w14:paraId="20FD7841" w14:textId="77777777" w:rsidR="005442D2" w:rsidRDefault="00000000">
      <w:r>
        <w:t>1,680,000,000 TSh</w:t>
      </w:r>
    </w:p>
    <w:p w14:paraId="36FB099D" w14:textId="77777777" w:rsidR="005442D2" w:rsidRDefault="00000000">
      <w:r>
        <w:t>1,685,000,000 TSh</w:t>
      </w:r>
    </w:p>
    <w:p w14:paraId="57ACA81F" w14:textId="77777777" w:rsidR="005442D2" w:rsidRDefault="00000000">
      <w:r>
        <w:t>1,690,000,000 TSh</w:t>
      </w:r>
    </w:p>
    <w:p w14:paraId="15BA902C" w14:textId="77777777" w:rsidR="005442D2" w:rsidRDefault="00000000">
      <w:r>
        <w:t>1,695,000,000 TSh</w:t>
      </w:r>
    </w:p>
    <w:p w14:paraId="31399278" w14:textId="77777777" w:rsidR="005442D2" w:rsidRDefault="00000000">
      <w:r>
        <w:t>1,700,000,000 TSh</w:t>
      </w:r>
    </w:p>
    <w:p w14:paraId="08B4DF10" w14:textId="77777777" w:rsidR="005442D2" w:rsidRDefault="00000000">
      <w:r>
        <w:t>1,705,000,000 TSh</w:t>
      </w:r>
    </w:p>
    <w:p w14:paraId="1DDE17A5" w14:textId="77777777" w:rsidR="005442D2" w:rsidRDefault="00000000">
      <w:r>
        <w:t>1,710,000,000 TSh</w:t>
      </w:r>
    </w:p>
    <w:p w14:paraId="6C3DDC92" w14:textId="77777777" w:rsidR="005442D2" w:rsidRDefault="00000000">
      <w:r>
        <w:t>1,715,000,000 TSh</w:t>
      </w:r>
    </w:p>
    <w:p w14:paraId="1C43BFC2" w14:textId="77777777" w:rsidR="005442D2" w:rsidRDefault="00000000">
      <w:r>
        <w:t>1,720,000,000 TSh</w:t>
      </w:r>
    </w:p>
    <w:p w14:paraId="6E202C8C" w14:textId="77777777" w:rsidR="005442D2" w:rsidRDefault="00000000">
      <w:r>
        <w:t>1,725,000,000 TSh</w:t>
      </w:r>
    </w:p>
    <w:p w14:paraId="6359E41A" w14:textId="77777777" w:rsidR="005442D2" w:rsidRDefault="00000000">
      <w:r>
        <w:t>1,730,000,000 TSh</w:t>
      </w:r>
    </w:p>
    <w:p w14:paraId="0A90B35B" w14:textId="77777777" w:rsidR="005442D2" w:rsidRDefault="00000000">
      <w:r>
        <w:t>1,735,000,000 TSh</w:t>
      </w:r>
    </w:p>
    <w:p w14:paraId="6C3D71D6" w14:textId="77777777" w:rsidR="005442D2" w:rsidRDefault="00000000">
      <w:r>
        <w:t>1,740,000,000 TSh</w:t>
      </w:r>
    </w:p>
    <w:p w14:paraId="0C451F66" w14:textId="77777777" w:rsidR="005442D2" w:rsidRDefault="00000000">
      <w:r>
        <w:t>1,745,000,000 TSh</w:t>
      </w:r>
    </w:p>
    <w:p w14:paraId="52D23AE2" w14:textId="77777777" w:rsidR="005442D2" w:rsidRDefault="00000000">
      <w:r>
        <w:t>1,750,000,000 TSh</w:t>
      </w:r>
    </w:p>
    <w:p w14:paraId="6629DE18" w14:textId="77777777" w:rsidR="005442D2" w:rsidRDefault="00000000">
      <w:r>
        <w:t>1,755,000,000 TSh</w:t>
      </w:r>
    </w:p>
    <w:p w14:paraId="6F3A316E" w14:textId="77777777" w:rsidR="005442D2" w:rsidRDefault="00000000">
      <w:r>
        <w:t>1,760,000,000 TSh</w:t>
      </w:r>
    </w:p>
    <w:p w14:paraId="26874CB0" w14:textId="77777777" w:rsidR="005442D2" w:rsidRDefault="00000000">
      <w:r>
        <w:t>1,765,000,000 TSh</w:t>
      </w:r>
    </w:p>
    <w:p w14:paraId="2F95BC01" w14:textId="77777777" w:rsidR="005442D2" w:rsidRDefault="00000000">
      <w:r>
        <w:t>1,770,000,000 TSh</w:t>
      </w:r>
    </w:p>
    <w:p w14:paraId="1E5A3175" w14:textId="77777777" w:rsidR="005442D2" w:rsidRDefault="00000000">
      <w:r>
        <w:t>1,775,000,000 TSh</w:t>
      </w:r>
    </w:p>
    <w:p w14:paraId="052806BC" w14:textId="77777777" w:rsidR="005442D2" w:rsidRDefault="00000000">
      <w:r>
        <w:t>1,780,000,000 TSh</w:t>
      </w:r>
    </w:p>
    <w:p w14:paraId="6B971ABC" w14:textId="77777777" w:rsidR="005442D2" w:rsidRDefault="00000000">
      <w:r>
        <w:t>1,785,000,000 TSh</w:t>
      </w:r>
    </w:p>
    <w:p w14:paraId="1EE9803B" w14:textId="77777777" w:rsidR="005442D2" w:rsidRDefault="00000000">
      <w:r>
        <w:t>1,790,000,000 TSh</w:t>
      </w:r>
    </w:p>
    <w:p w14:paraId="7EE91A7E" w14:textId="77777777" w:rsidR="005442D2" w:rsidRDefault="00000000">
      <w:r>
        <w:t>1,795,000,000 TSh</w:t>
      </w:r>
    </w:p>
    <w:p w14:paraId="4FAA436A" w14:textId="77777777" w:rsidR="005442D2" w:rsidRDefault="00000000">
      <w:r>
        <w:lastRenderedPageBreak/>
        <w:t>1,800,000,000 TSh</w:t>
      </w:r>
    </w:p>
    <w:p w14:paraId="51E92C39" w14:textId="77777777" w:rsidR="005442D2" w:rsidRDefault="00000000">
      <w:r>
        <w:t>1,805,000,000 TSh</w:t>
      </w:r>
    </w:p>
    <w:p w14:paraId="79526411" w14:textId="77777777" w:rsidR="005442D2" w:rsidRDefault="00000000">
      <w:r>
        <w:t>1,810,000,000 TSh</w:t>
      </w:r>
    </w:p>
    <w:p w14:paraId="68D5C673" w14:textId="77777777" w:rsidR="005442D2" w:rsidRDefault="00000000">
      <w:r>
        <w:t>1,815,000,000 TSh</w:t>
      </w:r>
    </w:p>
    <w:p w14:paraId="6C2B27BB" w14:textId="77777777" w:rsidR="005442D2" w:rsidRDefault="00000000">
      <w:r>
        <w:t>1,820,000,000 TSh</w:t>
      </w:r>
    </w:p>
    <w:p w14:paraId="4EA017BC" w14:textId="77777777" w:rsidR="005442D2" w:rsidRDefault="00000000">
      <w:r>
        <w:t>1,825,000,000 TSh</w:t>
      </w:r>
    </w:p>
    <w:p w14:paraId="6EBB693A" w14:textId="77777777" w:rsidR="005442D2" w:rsidRDefault="00000000">
      <w:r>
        <w:t>1,830,000,000 TSh</w:t>
      </w:r>
    </w:p>
    <w:p w14:paraId="26C0BF6C" w14:textId="77777777" w:rsidR="005442D2" w:rsidRDefault="00000000">
      <w:r>
        <w:t>1,835,000,000 TSh</w:t>
      </w:r>
    </w:p>
    <w:p w14:paraId="4B7C54B2" w14:textId="77777777" w:rsidR="005442D2" w:rsidRDefault="00000000">
      <w:r>
        <w:t>1,840,000,000 TSh</w:t>
      </w:r>
    </w:p>
    <w:p w14:paraId="7BCA0EEC" w14:textId="77777777" w:rsidR="005442D2" w:rsidRDefault="00000000">
      <w:r>
        <w:t>1,845,000,000 TSh</w:t>
      </w:r>
    </w:p>
    <w:p w14:paraId="11AB60E8" w14:textId="77777777" w:rsidR="005442D2" w:rsidRDefault="00000000">
      <w:r>
        <w:t>1,850,000,000 TSh</w:t>
      </w:r>
    </w:p>
    <w:p w14:paraId="76B170C8" w14:textId="77777777" w:rsidR="005442D2" w:rsidRDefault="00000000">
      <w:r>
        <w:t>1,855,000,000 TSh</w:t>
      </w:r>
    </w:p>
    <w:p w14:paraId="104093F5" w14:textId="77777777" w:rsidR="005442D2" w:rsidRDefault="00000000">
      <w:r>
        <w:t>1,860,000,000 TSh</w:t>
      </w:r>
    </w:p>
    <w:p w14:paraId="1878D5AE" w14:textId="77777777" w:rsidR="005442D2" w:rsidRDefault="00000000">
      <w:r>
        <w:t>1,865,000,000 TSh</w:t>
      </w:r>
    </w:p>
    <w:p w14:paraId="6EAA261C" w14:textId="77777777" w:rsidR="005442D2" w:rsidRDefault="00000000">
      <w:r>
        <w:t>1,870,000,000 TSh</w:t>
      </w:r>
    </w:p>
    <w:p w14:paraId="1084FF54" w14:textId="77777777" w:rsidR="005442D2" w:rsidRDefault="00000000">
      <w:r>
        <w:t>1,875,000,000 TSh</w:t>
      </w:r>
    </w:p>
    <w:p w14:paraId="5943F66E" w14:textId="77777777" w:rsidR="005442D2" w:rsidRDefault="00000000">
      <w:r>
        <w:t>1,880,000,000 TSh</w:t>
      </w:r>
    </w:p>
    <w:p w14:paraId="1F51CDA7" w14:textId="77777777" w:rsidR="005442D2" w:rsidRDefault="00000000">
      <w:r>
        <w:t>1,885,000,000 TSh</w:t>
      </w:r>
    </w:p>
    <w:p w14:paraId="204B4488" w14:textId="77777777" w:rsidR="005442D2" w:rsidRDefault="00000000">
      <w:r>
        <w:t>1,890,000,000 TSh</w:t>
      </w:r>
    </w:p>
    <w:p w14:paraId="0290C61D" w14:textId="77777777" w:rsidR="005442D2" w:rsidRDefault="00000000">
      <w:r>
        <w:t>1,895,000,000 TSh</w:t>
      </w:r>
    </w:p>
    <w:p w14:paraId="070CFC90" w14:textId="77777777" w:rsidR="005442D2" w:rsidRDefault="00000000">
      <w:r>
        <w:t>1,900,000,000 TSh</w:t>
      </w:r>
    </w:p>
    <w:p w14:paraId="1841D25F" w14:textId="77777777" w:rsidR="005442D2" w:rsidRDefault="00000000">
      <w:r>
        <w:t>1,905,000,000 TSh</w:t>
      </w:r>
    </w:p>
    <w:p w14:paraId="30303782" w14:textId="77777777" w:rsidR="005442D2" w:rsidRDefault="00000000">
      <w:r>
        <w:t>1,910,000,000 TSh</w:t>
      </w:r>
    </w:p>
    <w:p w14:paraId="44CE38E0" w14:textId="77777777" w:rsidR="005442D2" w:rsidRDefault="00000000">
      <w:r>
        <w:t>1,915,000,000 TSh</w:t>
      </w:r>
    </w:p>
    <w:p w14:paraId="3668C5E0" w14:textId="77777777" w:rsidR="005442D2" w:rsidRDefault="00000000">
      <w:r>
        <w:t>1,920,000,000 TSh</w:t>
      </w:r>
    </w:p>
    <w:p w14:paraId="6C7BF219" w14:textId="77777777" w:rsidR="005442D2" w:rsidRDefault="00000000">
      <w:r>
        <w:t>1,925,000,000 TSh</w:t>
      </w:r>
    </w:p>
    <w:p w14:paraId="6A038D1C" w14:textId="77777777" w:rsidR="005442D2" w:rsidRDefault="00000000">
      <w:r>
        <w:lastRenderedPageBreak/>
        <w:t>1,930,000,000 TSh</w:t>
      </w:r>
    </w:p>
    <w:p w14:paraId="254957E5" w14:textId="77777777" w:rsidR="005442D2" w:rsidRDefault="00000000">
      <w:r>
        <w:t>1,935,000,000 TSh</w:t>
      </w:r>
    </w:p>
    <w:p w14:paraId="09BDB52D" w14:textId="77777777" w:rsidR="005442D2" w:rsidRDefault="00000000">
      <w:r>
        <w:t>1,940,000,000 TSh</w:t>
      </w:r>
    </w:p>
    <w:p w14:paraId="4DDC2FAD" w14:textId="77777777" w:rsidR="005442D2" w:rsidRDefault="00000000">
      <w:r>
        <w:t>1,945,000,000 TSh</w:t>
      </w:r>
    </w:p>
    <w:p w14:paraId="131DDFC2" w14:textId="77777777" w:rsidR="005442D2" w:rsidRDefault="00000000">
      <w:r>
        <w:t>1,950,000,000 TSh</w:t>
      </w:r>
    </w:p>
    <w:p w14:paraId="7C1DDC21" w14:textId="77777777" w:rsidR="005442D2" w:rsidRDefault="00000000">
      <w:r>
        <w:t>1,955,000,000 TSh</w:t>
      </w:r>
    </w:p>
    <w:p w14:paraId="2092E935" w14:textId="77777777" w:rsidR="005442D2" w:rsidRDefault="00000000">
      <w:r>
        <w:t>1,960,000,000 TSh</w:t>
      </w:r>
    </w:p>
    <w:p w14:paraId="3F095C9D" w14:textId="77777777" w:rsidR="005442D2" w:rsidRDefault="00000000">
      <w:r>
        <w:t>1,965,000,000 TSh</w:t>
      </w:r>
    </w:p>
    <w:p w14:paraId="6532BC03" w14:textId="77777777" w:rsidR="005442D2" w:rsidRDefault="00000000">
      <w:r>
        <w:t>1,970,000,000 TSh</w:t>
      </w:r>
    </w:p>
    <w:p w14:paraId="6663BC25" w14:textId="77777777" w:rsidR="005442D2" w:rsidRDefault="00000000">
      <w:r>
        <w:t>1,975,000,000 TSh</w:t>
      </w:r>
    </w:p>
    <w:p w14:paraId="1B35B75A" w14:textId="77777777" w:rsidR="005442D2" w:rsidRDefault="00000000">
      <w:r>
        <w:t>1,980,000,000 TSh</w:t>
      </w:r>
    </w:p>
    <w:p w14:paraId="76C7BE5A" w14:textId="77777777" w:rsidR="005442D2" w:rsidRDefault="00000000">
      <w:r>
        <w:t>1,985,000,000 TSh</w:t>
      </w:r>
    </w:p>
    <w:p w14:paraId="67DE678C" w14:textId="77777777" w:rsidR="005442D2" w:rsidRDefault="00000000">
      <w:r>
        <w:t>1,990,000,000 TSh</w:t>
      </w:r>
    </w:p>
    <w:p w14:paraId="5A375294" w14:textId="77777777" w:rsidR="005442D2" w:rsidRDefault="00000000">
      <w:r>
        <w:t>1,995,000,000 TSh</w:t>
      </w:r>
    </w:p>
    <w:p w14:paraId="1767E71D" w14:textId="77777777" w:rsidR="005442D2" w:rsidRDefault="00000000">
      <w:r>
        <w:t>2,000,000,000 TSh</w:t>
      </w:r>
    </w:p>
    <w:p w14:paraId="0819F3DE" w14:textId="77777777" w:rsidR="005442D2" w:rsidRDefault="00000000">
      <w:r>
        <w:t>2,005,000,000 TSh</w:t>
      </w:r>
    </w:p>
    <w:p w14:paraId="66AD4531" w14:textId="77777777" w:rsidR="005442D2" w:rsidRDefault="00000000">
      <w:r>
        <w:t>2,010,000,000 TSh</w:t>
      </w:r>
    </w:p>
    <w:p w14:paraId="204455D3" w14:textId="77777777" w:rsidR="005442D2" w:rsidRDefault="00000000">
      <w:r>
        <w:t>2,015,000,000 TSh</w:t>
      </w:r>
    </w:p>
    <w:p w14:paraId="789D3E24" w14:textId="77777777" w:rsidR="005442D2" w:rsidRDefault="00000000">
      <w:r>
        <w:t>2,020,000,000 TSh</w:t>
      </w:r>
    </w:p>
    <w:p w14:paraId="4365D7A6" w14:textId="77777777" w:rsidR="005442D2" w:rsidRDefault="00000000">
      <w:r>
        <w:t>2,025,000,000 TSh</w:t>
      </w:r>
    </w:p>
    <w:p w14:paraId="350EDCCA" w14:textId="77777777" w:rsidR="005442D2" w:rsidRDefault="00000000">
      <w:r>
        <w:t>2,030,000,000 TSh</w:t>
      </w:r>
    </w:p>
    <w:p w14:paraId="1638F0ED" w14:textId="77777777" w:rsidR="005442D2" w:rsidRDefault="00000000">
      <w:r>
        <w:t>2,035,000,000 TSh</w:t>
      </w:r>
    </w:p>
    <w:p w14:paraId="217F68C6" w14:textId="77777777" w:rsidR="005442D2" w:rsidRDefault="00000000">
      <w:r>
        <w:t>2,040,000,000 TSh</w:t>
      </w:r>
    </w:p>
    <w:p w14:paraId="2FE34202" w14:textId="77777777" w:rsidR="005442D2" w:rsidRDefault="00000000">
      <w:r>
        <w:t>2,045,000,000 TSh</w:t>
      </w:r>
    </w:p>
    <w:p w14:paraId="3C68048B" w14:textId="77777777" w:rsidR="005442D2" w:rsidRDefault="00000000">
      <w:r>
        <w:t>2,050,000,000 TSh</w:t>
      </w:r>
    </w:p>
    <w:p w14:paraId="7D831CB6" w14:textId="77777777" w:rsidR="005442D2" w:rsidRDefault="00000000">
      <w:r>
        <w:t>2,055,000,000 TSh</w:t>
      </w:r>
    </w:p>
    <w:p w14:paraId="29F1789D" w14:textId="77777777" w:rsidR="005442D2" w:rsidRDefault="00000000">
      <w:r>
        <w:lastRenderedPageBreak/>
        <w:t>2,060,000,000 TSh</w:t>
      </w:r>
    </w:p>
    <w:p w14:paraId="2FACFAAC" w14:textId="77777777" w:rsidR="005442D2" w:rsidRDefault="00000000">
      <w:r>
        <w:t>2,065,000,000 TSh</w:t>
      </w:r>
    </w:p>
    <w:p w14:paraId="1A1977F2" w14:textId="77777777" w:rsidR="005442D2" w:rsidRDefault="00000000">
      <w:r>
        <w:t>2,070,000,000 TSh</w:t>
      </w:r>
    </w:p>
    <w:p w14:paraId="5E1B4220" w14:textId="77777777" w:rsidR="005442D2" w:rsidRDefault="00000000">
      <w:r>
        <w:t>2,075,000,000 TSh</w:t>
      </w:r>
    </w:p>
    <w:p w14:paraId="56C49CD7" w14:textId="77777777" w:rsidR="005442D2" w:rsidRDefault="00000000">
      <w:r>
        <w:t>2,080,000,000 TSh</w:t>
      </w:r>
    </w:p>
    <w:p w14:paraId="4FC1CE6E" w14:textId="77777777" w:rsidR="005442D2" w:rsidRDefault="00000000">
      <w:r>
        <w:t>2,085,000,000 TSh</w:t>
      </w:r>
    </w:p>
    <w:p w14:paraId="59192222" w14:textId="77777777" w:rsidR="005442D2" w:rsidRDefault="00000000">
      <w:r>
        <w:t>2,090,000,000 TSh</w:t>
      </w:r>
    </w:p>
    <w:p w14:paraId="343F59D4" w14:textId="77777777" w:rsidR="005442D2" w:rsidRDefault="00000000">
      <w:r>
        <w:t>2,095,000,000 TSh</w:t>
      </w:r>
    </w:p>
    <w:p w14:paraId="7D65EDEF" w14:textId="77777777" w:rsidR="005442D2" w:rsidRDefault="00000000">
      <w:r>
        <w:t>2,100,000,000 TSh</w:t>
      </w:r>
    </w:p>
    <w:p w14:paraId="4A65D472" w14:textId="77777777" w:rsidR="005442D2" w:rsidRDefault="00000000">
      <w:r>
        <w:t>2,105,000,000 TSh</w:t>
      </w:r>
    </w:p>
    <w:p w14:paraId="3F940589" w14:textId="77777777" w:rsidR="005442D2" w:rsidRDefault="00000000">
      <w:r>
        <w:t>2,110,000,000 TSh</w:t>
      </w:r>
    </w:p>
    <w:p w14:paraId="2CA536BB" w14:textId="77777777" w:rsidR="005442D2" w:rsidRDefault="00000000">
      <w:r>
        <w:t>2,115,000,000 TSh</w:t>
      </w:r>
    </w:p>
    <w:p w14:paraId="5931753B" w14:textId="77777777" w:rsidR="005442D2" w:rsidRDefault="00000000">
      <w:r>
        <w:t>2,120,000,000 TSh</w:t>
      </w:r>
    </w:p>
    <w:p w14:paraId="596B3558" w14:textId="77777777" w:rsidR="005442D2" w:rsidRDefault="00000000">
      <w:r>
        <w:t>2,125,000,000 TSh</w:t>
      </w:r>
    </w:p>
    <w:p w14:paraId="00EA53CE" w14:textId="77777777" w:rsidR="005442D2" w:rsidRDefault="00000000">
      <w:r>
        <w:t>2,130,000,000 TSh</w:t>
      </w:r>
    </w:p>
    <w:p w14:paraId="389DA95A" w14:textId="77777777" w:rsidR="005442D2" w:rsidRDefault="00000000">
      <w:r>
        <w:t>2,135,000,000 TSh</w:t>
      </w:r>
    </w:p>
    <w:p w14:paraId="1376BF49" w14:textId="77777777" w:rsidR="005442D2" w:rsidRDefault="00000000">
      <w:r>
        <w:t>2,140,000,000 TSh</w:t>
      </w:r>
    </w:p>
    <w:p w14:paraId="4D950D70" w14:textId="77777777" w:rsidR="005442D2" w:rsidRDefault="00000000">
      <w:r>
        <w:t>2,145,000,000 TSh</w:t>
      </w:r>
    </w:p>
    <w:p w14:paraId="6A316B2F" w14:textId="77777777" w:rsidR="005442D2" w:rsidRDefault="00000000">
      <w:r>
        <w:t>2,150,000,000 TSh</w:t>
      </w:r>
    </w:p>
    <w:p w14:paraId="04E9E0B1" w14:textId="77777777" w:rsidR="005442D2" w:rsidRDefault="00000000">
      <w:r>
        <w:t>2,155,000,000 TSh</w:t>
      </w:r>
    </w:p>
    <w:p w14:paraId="1B5D8805" w14:textId="77777777" w:rsidR="005442D2" w:rsidRDefault="00000000">
      <w:r>
        <w:t>2,160,000,000 TSh</w:t>
      </w:r>
    </w:p>
    <w:p w14:paraId="6E37F79D" w14:textId="77777777" w:rsidR="005442D2" w:rsidRDefault="00000000">
      <w:r>
        <w:t>2,165,000,000 TSh</w:t>
      </w:r>
    </w:p>
    <w:p w14:paraId="74232D08" w14:textId="77777777" w:rsidR="005442D2" w:rsidRDefault="00000000">
      <w:r>
        <w:t>2,170,000,000 TSh</w:t>
      </w:r>
    </w:p>
    <w:p w14:paraId="0483746F" w14:textId="77777777" w:rsidR="005442D2" w:rsidRDefault="00000000">
      <w:r>
        <w:t>2,175,000,000 TSh</w:t>
      </w:r>
    </w:p>
    <w:p w14:paraId="421688C9" w14:textId="77777777" w:rsidR="005442D2" w:rsidRDefault="00000000">
      <w:r>
        <w:t>2,180,000,000 TSh</w:t>
      </w:r>
    </w:p>
    <w:p w14:paraId="758A6547" w14:textId="77777777" w:rsidR="005442D2" w:rsidRDefault="00000000">
      <w:r>
        <w:t>2,185,000,000 TSh</w:t>
      </w:r>
    </w:p>
    <w:p w14:paraId="595C41F6" w14:textId="77777777" w:rsidR="005442D2" w:rsidRDefault="00000000">
      <w:r>
        <w:lastRenderedPageBreak/>
        <w:t>2,190,000,000 TSh</w:t>
      </w:r>
    </w:p>
    <w:p w14:paraId="435B6D3B" w14:textId="77777777" w:rsidR="005442D2" w:rsidRDefault="00000000">
      <w:r>
        <w:t>2,195,000,000 TSh</w:t>
      </w:r>
    </w:p>
    <w:p w14:paraId="257A5BBC" w14:textId="77777777" w:rsidR="005442D2" w:rsidRDefault="00000000">
      <w:r>
        <w:t>2,200,000,000 TSh</w:t>
      </w:r>
    </w:p>
    <w:p w14:paraId="621DF2F8" w14:textId="77777777" w:rsidR="005442D2" w:rsidRDefault="00000000">
      <w:r>
        <w:t>2,205,000,000 TSh</w:t>
      </w:r>
    </w:p>
    <w:p w14:paraId="31FEEC5C" w14:textId="77777777" w:rsidR="005442D2" w:rsidRDefault="00000000">
      <w:r>
        <w:t>2,210,000,000 TSh</w:t>
      </w:r>
    </w:p>
    <w:p w14:paraId="1BBE5E37" w14:textId="77777777" w:rsidR="005442D2" w:rsidRDefault="00000000">
      <w:r>
        <w:t>2,215,000,000 TSh</w:t>
      </w:r>
    </w:p>
    <w:p w14:paraId="713120D2" w14:textId="77777777" w:rsidR="005442D2" w:rsidRDefault="00000000">
      <w:r>
        <w:t>2,220,000,000 TSh</w:t>
      </w:r>
    </w:p>
    <w:p w14:paraId="04C50504" w14:textId="77777777" w:rsidR="005442D2" w:rsidRDefault="00000000">
      <w:r>
        <w:t>2,225,000,000 TSh</w:t>
      </w:r>
    </w:p>
    <w:p w14:paraId="155E0D26" w14:textId="77777777" w:rsidR="005442D2" w:rsidRDefault="00000000">
      <w:r>
        <w:t>2,230,000,000 TSh</w:t>
      </w:r>
    </w:p>
    <w:p w14:paraId="542B221A" w14:textId="77777777" w:rsidR="005442D2" w:rsidRDefault="00000000">
      <w:r>
        <w:t>2,235,000,000 TSh</w:t>
      </w:r>
    </w:p>
    <w:p w14:paraId="15C81B3C" w14:textId="77777777" w:rsidR="005442D2" w:rsidRDefault="00000000">
      <w:r>
        <w:t>2,240,000,000 TSh</w:t>
      </w:r>
    </w:p>
    <w:p w14:paraId="38C993D4" w14:textId="77777777" w:rsidR="005442D2" w:rsidRDefault="00000000">
      <w:r>
        <w:t>2,245,000,000 TSh</w:t>
      </w:r>
    </w:p>
    <w:p w14:paraId="28390D59" w14:textId="77777777" w:rsidR="005442D2" w:rsidRDefault="00000000">
      <w:r>
        <w:t>2,250,000,000 TSh</w:t>
      </w:r>
    </w:p>
    <w:p w14:paraId="2FC1E74D" w14:textId="77777777" w:rsidR="005442D2" w:rsidRDefault="00000000">
      <w:r>
        <w:t>2,255,000,000 TSh</w:t>
      </w:r>
    </w:p>
    <w:p w14:paraId="3CD331E4" w14:textId="77777777" w:rsidR="005442D2" w:rsidRDefault="00000000">
      <w:r>
        <w:t>2,260,000,000 TSh</w:t>
      </w:r>
    </w:p>
    <w:p w14:paraId="0D2DC528" w14:textId="77777777" w:rsidR="005442D2" w:rsidRDefault="00000000">
      <w:r>
        <w:t>2,265,000,000 TSh</w:t>
      </w:r>
    </w:p>
    <w:p w14:paraId="2FF15464" w14:textId="77777777" w:rsidR="005442D2" w:rsidRDefault="00000000">
      <w:r>
        <w:t>2,270,000,000 TSh</w:t>
      </w:r>
    </w:p>
    <w:p w14:paraId="583F5765" w14:textId="77777777" w:rsidR="005442D2" w:rsidRDefault="00000000">
      <w:r>
        <w:t>2,275,000,000 TSh</w:t>
      </w:r>
    </w:p>
    <w:p w14:paraId="11089A15" w14:textId="77777777" w:rsidR="005442D2" w:rsidRDefault="00000000">
      <w:r>
        <w:t>2,280,000,000 TSh</w:t>
      </w:r>
    </w:p>
    <w:p w14:paraId="120BC9AF" w14:textId="77777777" w:rsidR="005442D2" w:rsidRDefault="00000000">
      <w:r>
        <w:t>2,285,000,000 TSh</w:t>
      </w:r>
    </w:p>
    <w:p w14:paraId="6944FEEF" w14:textId="77777777" w:rsidR="005442D2" w:rsidRDefault="00000000">
      <w:r>
        <w:t>2,290,000,000 TSh</w:t>
      </w:r>
    </w:p>
    <w:p w14:paraId="16F51827" w14:textId="77777777" w:rsidR="005442D2" w:rsidRDefault="00000000">
      <w:r>
        <w:t>2,295,000,000 TSh</w:t>
      </w:r>
    </w:p>
    <w:p w14:paraId="53AC5746" w14:textId="77777777" w:rsidR="005442D2" w:rsidRDefault="00000000">
      <w:r>
        <w:t>2,300,000,000 TSh</w:t>
      </w:r>
    </w:p>
    <w:p w14:paraId="159D00BC" w14:textId="77777777" w:rsidR="005442D2" w:rsidRDefault="00000000">
      <w:r>
        <w:t>2,305,000,000 TSh</w:t>
      </w:r>
    </w:p>
    <w:p w14:paraId="4331D9C7" w14:textId="77777777" w:rsidR="005442D2" w:rsidRDefault="00000000">
      <w:r>
        <w:t>2,310,000,000 TSh</w:t>
      </w:r>
    </w:p>
    <w:p w14:paraId="6A7C8AF2" w14:textId="77777777" w:rsidR="005442D2" w:rsidRDefault="00000000">
      <w:r>
        <w:t>2,315,000,000 TSh</w:t>
      </w:r>
    </w:p>
    <w:p w14:paraId="46EB5615" w14:textId="77777777" w:rsidR="005442D2" w:rsidRDefault="00000000">
      <w:r>
        <w:lastRenderedPageBreak/>
        <w:t>2,320,000,000 TSh</w:t>
      </w:r>
    </w:p>
    <w:p w14:paraId="4D523A3F" w14:textId="77777777" w:rsidR="005442D2" w:rsidRDefault="00000000">
      <w:r>
        <w:t>2,325,000,000 TSh</w:t>
      </w:r>
    </w:p>
    <w:p w14:paraId="66915BD3" w14:textId="77777777" w:rsidR="005442D2" w:rsidRDefault="00000000">
      <w:r>
        <w:t>2,330,000,000 TSh</w:t>
      </w:r>
    </w:p>
    <w:p w14:paraId="717C9ECB" w14:textId="77777777" w:rsidR="005442D2" w:rsidRDefault="00000000">
      <w:r>
        <w:t>2,335,000,000 TSh</w:t>
      </w:r>
    </w:p>
    <w:p w14:paraId="54E4B639" w14:textId="77777777" w:rsidR="005442D2" w:rsidRDefault="00000000">
      <w:r>
        <w:t>2,340,000,000 TSh</w:t>
      </w:r>
    </w:p>
    <w:p w14:paraId="652F98DF" w14:textId="77777777" w:rsidR="005442D2" w:rsidRDefault="00000000">
      <w:r>
        <w:t>2,345,000,000 TSh</w:t>
      </w:r>
    </w:p>
    <w:p w14:paraId="6E089FFD" w14:textId="77777777" w:rsidR="005442D2" w:rsidRDefault="00000000">
      <w:r>
        <w:t>2,350,000,000 TSh</w:t>
      </w:r>
    </w:p>
    <w:p w14:paraId="5BEEAC36" w14:textId="77777777" w:rsidR="005442D2" w:rsidRDefault="00000000">
      <w:r>
        <w:t>2,355,000,000 TSh</w:t>
      </w:r>
    </w:p>
    <w:p w14:paraId="6E5184D5" w14:textId="77777777" w:rsidR="005442D2" w:rsidRDefault="00000000">
      <w:r>
        <w:t>2,360,000,000 TSh</w:t>
      </w:r>
    </w:p>
    <w:p w14:paraId="4861CAD3" w14:textId="77777777" w:rsidR="005442D2" w:rsidRDefault="00000000">
      <w:r>
        <w:t>2,365,000,000 TSh</w:t>
      </w:r>
    </w:p>
    <w:p w14:paraId="6AAEECC6" w14:textId="77777777" w:rsidR="005442D2" w:rsidRDefault="00000000">
      <w:r>
        <w:t>2,370,000,000 TSh</w:t>
      </w:r>
    </w:p>
    <w:p w14:paraId="53BE45E4" w14:textId="77777777" w:rsidR="005442D2" w:rsidRDefault="00000000">
      <w:r>
        <w:t>2,375,000,000 TSh</w:t>
      </w:r>
    </w:p>
    <w:p w14:paraId="458C0D20" w14:textId="77777777" w:rsidR="005442D2" w:rsidRDefault="00000000">
      <w:r>
        <w:t>2,380,000,000 TSh</w:t>
      </w:r>
    </w:p>
    <w:p w14:paraId="28E0618A" w14:textId="77777777" w:rsidR="005442D2" w:rsidRDefault="00000000">
      <w:r>
        <w:t>2,385,000,000 TSh</w:t>
      </w:r>
    </w:p>
    <w:p w14:paraId="430AA79A" w14:textId="77777777" w:rsidR="005442D2" w:rsidRDefault="00000000">
      <w:r>
        <w:t>2,390,000,000 TSh</w:t>
      </w:r>
    </w:p>
    <w:p w14:paraId="0ACC88D4" w14:textId="77777777" w:rsidR="005442D2" w:rsidRDefault="00000000">
      <w:r>
        <w:t>2,395,000,000 TSh</w:t>
      </w:r>
    </w:p>
    <w:p w14:paraId="63A9E43C" w14:textId="77777777" w:rsidR="005442D2" w:rsidRDefault="00000000">
      <w:r>
        <w:t>2,400,000,000 TSh</w:t>
      </w:r>
    </w:p>
    <w:p w14:paraId="07A5CCFC" w14:textId="77777777" w:rsidR="005442D2" w:rsidRDefault="00000000">
      <w:r>
        <w:t>2,405,000,000 TSh</w:t>
      </w:r>
    </w:p>
    <w:p w14:paraId="7EB58455" w14:textId="77777777" w:rsidR="005442D2" w:rsidRDefault="00000000">
      <w:r>
        <w:t>2,410,000,000 TSh</w:t>
      </w:r>
    </w:p>
    <w:p w14:paraId="14A2B834" w14:textId="77777777" w:rsidR="005442D2" w:rsidRDefault="00000000">
      <w:r>
        <w:t>2,415,000,000 TSh</w:t>
      </w:r>
    </w:p>
    <w:p w14:paraId="4181582A" w14:textId="77777777" w:rsidR="005442D2" w:rsidRDefault="00000000">
      <w:r>
        <w:t>2,420,000,000 TSh</w:t>
      </w:r>
    </w:p>
    <w:p w14:paraId="1A2022B8" w14:textId="77777777" w:rsidR="005442D2" w:rsidRDefault="00000000">
      <w:r>
        <w:t>2,425,000,000 TSh</w:t>
      </w:r>
    </w:p>
    <w:p w14:paraId="5DE0B00E" w14:textId="77777777" w:rsidR="005442D2" w:rsidRDefault="00000000">
      <w:r>
        <w:t>2,430,000,000 TSh</w:t>
      </w:r>
    </w:p>
    <w:p w14:paraId="0FCEE04E" w14:textId="77777777" w:rsidR="005442D2" w:rsidRDefault="00000000">
      <w:r>
        <w:t>2,435,000,000 TSh</w:t>
      </w:r>
    </w:p>
    <w:p w14:paraId="0E7FD44D" w14:textId="77777777" w:rsidR="005442D2" w:rsidRDefault="00000000">
      <w:r>
        <w:t>2,440,000,000 TSh</w:t>
      </w:r>
    </w:p>
    <w:p w14:paraId="590037C8" w14:textId="77777777" w:rsidR="005442D2" w:rsidRDefault="00000000">
      <w:r>
        <w:t>2,445,000,000 TSh</w:t>
      </w:r>
    </w:p>
    <w:p w14:paraId="7868DB21" w14:textId="77777777" w:rsidR="005442D2" w:rsidRDefault="00000000">
      <w:r>
        <w:lastRenderedPageBreak/>
        <w:t>2,450,000,000 TSh</w:t>
      </w:r>
    </w:p>
    <w:p w14:paraId="69AB7B45" w14:textId="77777777" w:rsidR="005442D2" w:rsidRDefault="00000000">
      <w:r>
        <w:t>2,455,000,000 TSh</w:t>
      </w:r>
    </w:p>
    <w:p w14:paraId="72A4F0B0" w14:textId="77777777" w:rsidR="005442D2" w:rsidRDefault="00000000">
      <w:r>
        <w:t>2,460,000,000 TSh</w:t>
      </w:r>
    </w:p>
    <w:p w14:paraId="3CB27BFC" w14:textId="77777777" w:rsidR="005442D2" w:rsidRDefault="00000000">
      <w:r>
        <w:t>2,465,000,000 TSh</w:t>
      </w:r>
    </w:p>
    <w:p w14:paraId="264B49B1" w14:textId="77777777" w:rsidR="005442D2" w:rsidRDefault="00000000">
      <w:r>
        <w:t>2,470,000,000 TSh</w:t>
      </w:r>
    </w:p>
    <w:p w14:paraId="3156C84B" w14:textId="77777777" w:rsidR="005442D2" w:rsidRDefault="00000000">
      <w:r>
        <w:t>2,475,000,000 TSh</w:t>
      </w:r>
    </w:p>
    <w:p w14:paraId="694EB98A" w14:textId="77777777" w:rsidR="005442D2" w:rsidRDefault="00000000">
      <w:r>
        <w:t>2,480,000,000 TSh</w:t>
      </w:r>
    </w:p>
    <w:p w14:paraId="0C30CA3D" w14:textId="77777777" w:rsidR="005442D2" w:rsidRDefault="00000000">
      <w:r>
        <w:t>2,485,000,000 TSh</w:t>
      </w:r>
    </w:p>
    <w:p w14:paraId="46CB373D" w14:textId="77777777" w:rsidR="005442D2" w:rsidRDefault="00000000">
      <w:r>
        <w:t>2,490,000,000 TSh</w:t>
      </w:r>
    </w:p>
    <w:p w14:paraId="7D12F806" w14:textId="77777777" w:rsidR="005442D2" w:rsidRDefault="00000000">
      <w:r>
        <w:t>2,495,000,000 TSh</w:t>
      </w:r>
    </w:p>
    <w:p w14:paraId="5BC1E85A" w14:textId="77777777" w:rsidR="005442D2" w:rsidRDefault="00000000">
      <w:r>
        <w:t>2,500,000,000 TSh</w:t>
      </w:r>
    </w:p>
    <w:p w14:paraId="38FBAD5F" w14:textId="77777777" w:rsidR="005442D2" w:rsidRDefault="00000000">
      <w:r>
        <w:t>2,505,000,000 TSh</w:t>
      </w:r>
    </w:p>
    <w:p w14:paraId="2A36E5D6" w14:textId="77777777" w:rsidR="005442D2" w:rsidRDefault="00000000">
      <w:r>
        <w:t>2,510,000,000 TSh</w:t>
      </w:r>
    </w:p>
    <w:p w14:paraId="171C11CB" w14:textId="77777777" w:rsidR="005442D2" w:rsidRDefault="00000000">
      <w:r>
        <w:t>2,515,000,000 TSh</w:t>
      </w:r>
    </w:p>
    <w:p w14:paraId="2AE3646D" w14:textId="77777777" w:rsidR="005442D2" w:rsidRDefault="00000000">
      <w:r>
        <w:t>2,520,000,000 TSh</w:t>
      </w:r>
    </w:p>
    <w:p w14:paraId="70906E9B" w14:textId="77777777" w:rsidR="005442D2" w:rsidRDefault="00000000">
      <w:r>
        <w:t>2,525,000,000 TSh</w:t>
      </w:r>
    </w:p>
    <w:p w14:paraId="6FF0154F" w14:textId="77777777" w:rsidR="005442D2" w:rsidRDefault="00000000">
      <w:r>
        <w:t>2,530,000,000 TSh</w:t>
      </w:r>
    </w:p>
    <w:p w14:paraId="686E7234" w14:textId="77777777" w:rsidR="005442D2" w:rsidRDefault="00000000">
      <w:r>
        <w:t>2,535,000,000 TSh</w:t>
      </w:r>
    </w:p>
    <w:p w14:paraId="7020347E" w14:textId="77777777" w:rsidR="005442D2" w:rsidRDefault="00000000">
      <w:r>
        <w:t>2,540,000,000 TSh</w:t>
      </w:r>
    </w:p>
    <w:p w14:paraId="1E8AAC6D" w14:textId="77777777" w:rsidR="005442D2" w:rsidRDefault="00000000">
      <w:r>
        <w:t>2,545,000,000 TSh</w:t>
      </w:r>
    </w:p>
    <w:p w14:paraId="4905A5BE" w14:textId="77777777" w:rsidR="005442D2" w:rsidRDefault="00000000">
      <w:r>
        <w:t>2,550,000,000 TSh</w:t>
      </w:r>
    </w:p>
    <w:p w14:paraId="78B4432F" w14:textId="77777777" w:rsidR="005442D2" w:rsidRDefault="00000000">
      <w:r>
        <w:t>2,555,000,000 TSh</w:t>
      </w:r>
    </w:p>
    <w:p w14:paraId="3682681F" w14:textId="77777777" w:rsidR="005442D2" w:rsidRDefault="00000000">
      <w:r>
        <w:t>2,560,000,000 TSh</w:t>
      </w:r>
    </w:p>
    <w:p w14:paraId="43E14574" w14:textId="77777777" w:rsidR="005442D2" w:rsidRDefault="00000000">
      <w:r>
        <w:t>2,565,000,000 TSh</w:t>
      </w:r>
    </w:p>
    <w:p w14:paraId="343244F7" w14:textId="77777777" w:rsidR="005442D2" w:rsidRDefault="00000000">
      <w:r>
        <w:t>2,570,000,000 TSh</w:t>
      </w:r>
    </w:p>
    <w:p w14:paraId="078C78B2" w14:textId="77777777" w:rsidR="005442D2" w:rsidRDefault="00000000">
      <w:r>
        <w:t>2,575,000,000 TSh</w:t>
      </w:r>
    </w:p>
    <w:p w14:paraId="32FF0AA6" w14:textId="77777777" w:rsidR="005442D2" w:rsidRDefault="00000000">
      <w:r>
        <w:lastRenderedPageBreak/>
        <w:t>2,580,000,000 TSh</w:t>
      </w:r>
    </w:p>
    <w:p w14:paraId="7D484ECE" w14:textId="77777777" w:rsidR="005442D2" w:rsidRDefault="00000000">
      <w:r>
        <w:t>2,585,000,000 TSh</w:t>
      </w:r>
    </w:p>
    <w:p w14:paraId="5A042022" w14:textId="77777777" w:rsidR="005442D2" w:rsidRDefault="00000000">
      <w:r>
        <w:t>2,590,000,000 TSh</w:t>
      </w:r>
    </w:p>
    <w:p w14:paraId="6B519662" w14:textId="77777777" w:rsidR="005442D2" w:rsidRDefault="00000000">
      <w:r>
        <w:t>2,595,000,000 TSh</w:t>
      </w:r>
    </w:p>
    <w:p w14:paraId="34032C3B" w14:textId="77777777" w:rsidR="005442D2" w:rsidRDefault="00000000">
      <w:r>
        <w:t>2,600,000,000 TSh</w:t>
      </w:r>
    </w:p>
    <w:p w14:paraId="78C4AC5F" w14:textId="77777777" w:rsidR="005442D2" w:rsidRDefault="00000000">
      <w:r>
        <w:t>2,605,000,000 TSh</w:t>
      </w:r>
    </w:p>
    <w:p w14:paraId="2C15A9A8" w14:textId="77777777" w:rsidR="005442D2" w:rsidRDefault="00000000">
      <w:r>
        <w:t>2,610,000,000 TSh</w:t>
      </w:r>
    </w:p>
    <w:p w14:paraId="561A504C" w14:textId="77777777" w:rsidR="005442D2" w:rsidRDefault="00000000">
      <w:r>
        <w:t>2,615,000,000 TSh</w:t>
      </w:r>
    </w:p>
    <w:p w14:paraId="4A874B46" w14:textId="77777777" w:rsidR="005442D2" w:rsidRDefault="00000000">
      <w:r>
        <w:t>2,620,000,000 TSh</w:t>
      </w:r>
    </w:p>
    <w:p w14:paraId="435FAA33" w14:textId="77777777" w:rsidR="005442D2" w:rsidRDefault="00000000">
      <w:r>
        <w:t>2,625,000,000 TSh</w:t>
      </w:r>
    </w:p>
    <w:p w14:paraId="48114456" w14:textId="77777777" w:rsidR="005442D2" w:rsidRDefault="00000000">
      <w:r>
        <w:t>2,630,000,000 TSh</w:t>
      </w:r>
    </w:p>
    <w:p w14:paraId="597780F7" w14:textId="77777777" w:rsidR="005442D2" w:rsidRDefault="00000000">
      <w:r>
        <w:t>2,635,000,000 TSh</w:t>
      </w:r>
    </w:p>
    <w:p w14:paraId="589B68E2" w14:textId="77777777" w:rsidR="005442D2" w:rsidRDefault="00000000">
      <w:r>
        <w:t>2,640,000,000 TSh</w:t>
      </w:r>
    </w:p>
    <w:p w14:paraId="5D13882E" w14:textId="77777777" w:rsidR="005442D2" w:rsidRDefault="00000000">
      <w:r>
        <w:t>2,645,000,000 TSh</w:t>
      </w:r>
    </w:p>
    <w:p w14:paraId="515C43FF" w14:textId="77777777" w:rsidR="005442D2" w:rsidRDefault="00000000">
      <w:r>
        <w:t>2,650,000,000 TSh</w:t>
      </w:r>
    </w:p>
    <w:p w14:paraId="5BA96E11" w14:textId="77777777" w:rsidR="005442D2" w:rsidRDefault="00000000">
      <w:r>
        <w:t>2,655,000,000 TSh</w:t>
      </w:r>
    </w:p>
    <w:p w14:paraId="0DF0799D" w14:textId="77777777" w:rsidR="005442D2" w:rsidRDefault="00000000">
      <w:r>
        <w:t>2,660,000,000 TSh</w:t>
      </w:r>
    </w:p>
    <w:p w14:paraId="5D76440A" w14:textId="77777777" w:rsidR="005442D2" w:rsidRDefault="00000000">
      <w:r>
        <w:t>2,665,000,000 TSh</w:t>
      </w:r>
    </w:p>
    <w:p w14:paraId="1D1D22D4" w14:textId="77777777" w:rsidR="005442D2" w:rsidRDefault="00000000">
      <w:r>
        <w:t>2,670,000,000 TSh</w:t>
      </w:r>
    </w:p>
    <w:p w14:paraId="01CDE7C6" w14:textId="77777777" w:rsidR="005442D2" w:rsidRDefault="00000000">
      <w:r>
        <w:t>2,675,000,000 TSh</w:t>
      </w:r>
    </w:p>
    <w:p w14:paraId="534158B7" w14:textId="77777777" w:rsidR="005442D2" w:rsidRDefault="00000000">
      <w:r>
        <w:t>2,680,000,000 TSh</w:t>
      </w:r>
    </w:p>
    <w:p w14:paraId="0CF550C2" w14:textId="77777777" w:rsidR="005442D2" w:rsidRDefault="00000000">
      <w:r>
        <w:t>2,685,000,000 TSh</w:t>
      </w:r>
    </w:p>
    <w:p w14:paraId="3A27D8A7" w14:textId="77777777" w:rsidR="005442D2" w:rsidRDefault="00000000">
      <w:r>
        <w:t>2,690,000,000 TSh</w:t>
      </w:r>
    </w:p>
    <w:p w14:paraId="25AF3EA9" w14:textId="77777777" w:rsidR="005442D2" w:rsidRDefault="00000000">
      <w:r>
        <w:t>2,695,000,000 TSh</w:t>
      </w:r>
    </w:p>
    <w:p w14:paraId="4F039184" w14:textId="77777777" w:rsidR="005442D2" w:rsidRDefault="00000000">
      <w:r>
        <w:t>2,700,000,000 TSh</w:t>
      </w:r>
    </w:p>
    <w:p w14:paraId="56F250AA" w14:textId="77777777" w:rsidR="005442D2" w:rsidRDefault="00000000">
      <w:r>
        <w:t>2,705,000,000 TSh</w:t>
      </w:r>
    </w:p>
    <w:p w14:paraId="290D7030" w14:textId="77777777" w:rsidR="005442D2" w:rsidRDefault="00000000">
      <w:r>
        <w:lastRenderedPageBreak/>
        <w:t>2,710,000,000 TSh</w:t>
      </w:r>
    </w:p>
    <w:p w14:paraId="0395A088" w14:textId="77777777" w:rsidR="005442D2" w:rsidRDefault="00000000">
      <w:r>
        <w:t>2,715,000,000 TSh</w:t>
      </w:r>
    </w:p>
    <w:p w14:paraId="1E3C32A3" w14:textId="77777777" w:rsidR="005442D2" w:rsidRDefault="00000000">
      <w:r>
        <w:t>2,720,000,000 TSh</w:t>
      </w:r>
    </w:p>
    <w:p w14:paraId="066F57A8" w14:textId="77777777" w:rsidR="005442D2" w:rsidRDefault="00000000">
      <w:r>
        <w:t>2,725,000,000 TSh</w:t>
      </w:r>
    </w:p>
    <w:p w14:paraId="78828399" w14:textId="77777777" w:rsidR="005442D2" w:rsidRDefault="00000000">
      <w:r>
        <w:t>2,730,000,000 TSh</w:t>
      </w:r>
    </w:p>
    <w:p w14:paraId="41FF6DEE" w14:textId="77777777" w:rsidR="005442D2" w:rsidRDefault="00000000">
      <w:r>
        <w:t>2,735,000,000 TSh</w:t>
      </w:r>
    </w:p>
    <w:p w14:paraId="7F292C48" w14:textId="77777777" w:rsidR="005442D2" w:rsidRDefault="00000000">
      <w:r>
        <w:t>2,740,000,000 TSh</w:t>
      </w:r>
    </w:p>
    <w:p w14:paraId="6994CAC7" w14:textId="77777777" w:rsidR="005442D2" w:rsidRDefault="00000000">
      <w:r>
        <w:t>2,745,000,000 TSh</w:t>
      </w:r>
    </w:p>
    <w:p w14:paraId="0C34219E" w14:textId="77777777" w:rsidR="005442D2" w:rsidRDefault="00000000">
      <w:r>
        <w:t>2,750,000,000 TSh</w:t>
      </w:r>
    </w:p>
    <w:p w14:paraId="46FA5E66" w14:textId="77777777" w:rsidR="005442D2" w:rsidRDefault="00000000">
      <w:r>
        <w:t>2,755,000,000 TSh</w:t>
      </w:r>
    </w:p>
    <w:p w14:paraId="0E044B25" w14:textId="77777777" w:rsidR="005442D2" w:rsidRDefault="00000000">
      <w:r>
        <w:t>2,760,000,000 TSh</w:t>
      </w:r>
    </w:p>
    <w:p w14:paraId="55C386FC" w14:textId="77777777" w:rsidR="005442D2" w:rsidRDefault="00000000">
      <w:r>
        <w:t>2,765,000,000 TSh</w:t>
      </w:r>
    </w:p>
    <w:p w14:paraId="491E4265" w14:textId="77777777" w:rsidR="005442D2" w:rsidRDefault="00000000">
      <w:r>
        <w:t>2,770,000,000 TSh</w:t>
      </w:r>
    </w:p>
    <w:p w14:paraId="28E5F628" w14:textId="77777777" w:rsidR="005442D2" w:rsidRDefault="00000000">
      <w:r>
        <w:t>2,775,000,000 TSh</w:t>
      </w:r>
    </w:p>
    <w:p w14:paraId="192131BA" w14:textId="77777777" w:rsidR="005442D2" w:rsidRDefault="00000000">
      <w:r>
        <w:t>2,780,000,000 TSh</w:t>
      </w:r>
    </w:p>
    <w:p w14:paraId="297D7434" w14:textId="77777777" w:rsidR="005442D2" w:rsidRDefault="00000000">
      <w:r>
        <w:t>2,785,000,000 TSh</w:t>
      </w:r>
    </w:p>
    <w:p w14:paraId="4CDFBB3E" w14:textId="77777777" w:rsidR="005442D2" w:rsidRDefault="00000000">
      <w:r>
        <w:t>2,790,000,000 TSh</w:t>
      </w:r>
    </w:p>
    <w:p w14:paraId="3E1F16E2" w14:textId="77777777" w:rsidR="005442D2" w:rsidRDefault="00000000">
      <w:r>
        <w:t>2,795,000,000 TSh</w:t>
      </w:r>
    </w:p>
    <w:p w14:paraId="49BDC261" w14:textId="77777777" w:rsidR="005442D2" w:rsidRDefault="00000000">
      <w:r>
        <w:t>2,800,000,000 TSh</w:t>
      </w:r>
    </w:p>
    <w:p w14:paraId="0FD6DAC2" w14:textId="77777777" w:rsidR="005442D2" w:rsidRDefault="00000000">
      <w:r>
        <w:t>2,805,000,000 TSh</w:t>
      </w:r>
    </w:p>
    <w:p w14:paraId="4092FDF2" w14:textId="77777777" w:rsidR="005442D2" w:rsidRDefault="00000000">
      <w:r>
        <w:t>2,810,000,000 TSh</w:t>
      </w:r>
    </w:p>
    <w:p w14:paraId="622512F7" w14:textId="77777777" w:rsidR="005442D2" w:rsidRDefault="00000000">
      <w:r>
        <w:t>2,815,000,000 TSh</w:t>
      </w:r>
    </w:p>
    <w:p w14:paraId="435576B5" w14:textId="77777777" w:rsidR="005442D2" w:rsidRDefault="00000000">
      <w:r>
        <w:t>2,820,000,000 TSh</w:t>
      </w:r>
    </w:p>
    <w:p w14:paraId="40B7C396" w14:textId="77777777" w:rsidR="005442D2" w:rsidRDefault="00000000">
      <w:r>
        <w:t>2,825,000,000 TSh</w:t>
      </w:r>
    </w:p>
    <w:p w14:paraId="64D7366B" w14:textId="77777777" w:rsidR="005442D2" w:rsidRDefault="00000000">
      <w:r>
        <w:t>2,830,000,000 TSh</w:t>
      </w:r>
    </w:p>
    <w:p w14:paraId="2F4F9A69" w14:textId="77777777" w:rsidR="005442D2" w:rsidRDefault="00000000">
      <w:r>
        <w:t>2,835,000,000 TSh</w:t>
      </w:r>
    </w:p>
    <w:p w14:paraId="1BE38B6F" w14:textId="77777777" w:rsidR="005442D2" w:rsidRDefault="00000000">
      <w:r>
        <w:lastRenderedPageBreak/>
        <w:t>2,840,000,000 TSh</w:t>
      </w:r>
    </w:p>
    <w:p w14:paraId="0368DA46" w14:textId="77777777" w:rsidR="005442D2" w:rsidRDefault="00000000">
      <w:r>
        <w:t>2,845,000,000 TSh</w:t>
      </w:r>
    </w:p>
    <w:p w14:paraId="688A64B4" w14:textId="77777777" w:rsidR="005442D2" w:rsidRDefault="00000000">
      <w:r>
        <w:t>2,850,000,000 TSh</w:t>
      </w:r>
    </w:p>
    <w:p w14:paraId="20462CDA" w14:textId="77777777" w:rsidR="005442D2" w:rsidRDefault="00000000">
      <w:r>
        <w:t>2,855,000,000 TSh</w:t>
      </w:r>
    </w:p>
    <w:p w14:paraId="3F336A68" w14:textId="77777777" w:rsidR="005442D2" w:rsidRDefault="00000000">
      <w:r>
        <w:t>2,860,000,000 TSh</w:t>
      </w:r>
    </w:p>
    <w:p w14:paraId="3285EF00" w14:textId="77777777" w:rsidR="005442D2" w:rsidRDefault="00000000">
      <w:r>
        <w:t>2,865,000,000 TSh</w:t>
      </w:r>
    </w:p>
    <w:p w14:paraId="572E96F5" w14:textId="77777777" w:rsidR="005442D2" w:rsidRDefault="00000000">
      <w:r>
        <w:t>2,870,000,000 TSh</w:t>
      </w:r>
    </w:p>
    <w:p w14:paraId="31622B8B" w14:textId="77777777" w:rsidR="005442D2" w:rsidRDefault="00000000">
      <w:r>
        <w:t>2,875,000,000 TSh</w:t>
      </w:r>
    </w:p>
    <w:p w14:paraId="1E2D349C" w14:textId="77777777" w:rsidR="005442D2" w:rsidRDefault="00000000">
      <w:r>
        <w:t>2,880,000,000 TSh</w:t>
      </w:r>
    </w:p>
    <w:p w14:paraId="47481897" w14:textId="77777777" w:rsidR="005442D2" w:rsidRDefault="00000000">
      <w:r>
        <w:t>2,885,000,000 TSh</w:t>
      </w:r>
    </w:p>
    <w:p w14:paraId="33E4437B" w14:textId="77777777" w:rsidR="005442D2" w:rsidRDefault="00000000">
      <w:r>
        <w:t>2,890,000,000 TSh</w:t>
      </w:r>
    </w:p>
    <w:p w14:paraId="56FD8B5E" w14:textId="77777777" w:rsidR="005442D2" w:rsidRDefault="00000000">
      <w:r>
        <w:t>2,895,000,000 TSh</w:t>
      </w:r>
    </w:p>
    <w:p w14:paraId="57D86C24" w14:textId="77777777" w:rsidR="005442D2" w:rsidRDefault="00000000">
      <w:r>
        <w:t>2,900,000,000 TSh</w:t>
      </w:r>
    </w:p>
    <w:p w14:paraId="24B97680" w14:textId="77777777" w:rsidR="005442D2" w:rsidRDefault="00000000">
      <w:r>
        <w:t>2,905,000,000 TSh</w:t>
      </w:r>
    </w:p>
    <w:p w14:paraId="7A03C2AC" w14:textId="77777777" w:rsidR="005442D2" w:rsidRDefault="00000000">
      <w:r>
        <w:t>2,910,000,000 TSh</w:t>
      </w:r>
    </w:p>
    <w:p w14:paraId="7D5026D5" w14:textId="77777777" w:rsidR="005442D2" w:rsidRDefault="00000000">
      <w:r>
        <w:t>2,915,000,000 TSh</w:t>
      </w:r>
    </w:p>
    <w:p w14:paraId="06EEBE61" w14:textId="77777777" w:rsidR="005442D2" w:rsidRDefault="00000000">
      <w:r>
        <w:t>2,920,000,000 TSh</w:t>
      </w:r>
    </w:p>
    <w:p w14:paraId="100A529A" w14:textId="77777777" w:rsidR="005442D2" w:rsidRDefault="00000000">
      <w:r>
        <w:t>2,925,000,000 TSh</w:t>
      </w:r>
    </w:p>
    <w:p w14:paraId="770F9CBB" w14:textId="77777777" w:rsidR="005442D2" w:rsidRDefault="00000000">
      <w:r>
        <w:t>2,930,000,000 TSh</w:t>
      </w:r>
    </w:p>
    <w:p w14:paraId="2CFCBA61" w14:textId="77777777" w:rsidR="005442D2" w:rsidRDefault="00000000">
      <w:r>
        <w:t>2,935,000,000 TSh</w:t>
      </w:r>
    </w:p>
    <w:p w14:paraId="7686EC3C" w14:textId="77777777" w:rsidR="005442D2" w:rsidRDefault="00000000">
      <w:r>
        <w:t>2,940,000,000 TSh</w:t>
      </w:r>
    </w:p>
    <w:p w14:paraId="3121A133" w14:textId="77777777" w:rsidR="005442D2" w:rsidRDefault="00000000">
      <w:r>
        <w:t>2,945,000,000 TSh</w:t>
      </w:r>
    </w:p>
    <w:p w14:paraId="7231EE7A" w14:textId="77777777" w:rsidR="005442D2" w:rsidRDefault="00000000">
      <w:r>
        <w:t>2,950,000,000 TSh</w:t>
      </w:r>
    </w:p>
    <w:p w14:paraId="0096AD12" w14:textId="77777777" w:rsidR="005442D2" w:rsidRDefault="00000000">
      <w:r>
        <w:t>2,955,000,000 TSh</w:t>
      </w:r>
    </w:p>
    <w:p w14:paraId="2F7A2AA3" w14:textId="77777777" w:rsidR="005442D2" w:rsidRDefault="00000000">
      <w:r>
        <w:t>2,960,000,000 TSh</w:t>
      </w:r>
    </w:p>
    <w:p w14:paraId="7CC2714D" w14:textId="77777777" w:rsidR="005442D2" w:rsidRDefault="00000000">
      <w:r>
        <w:t>2,965,000,000 TSh</w:t>
      </w:r>
    </w:p>
    <w:p w14:paraId="4A818441" w14:textId="77777777" w:rsidR="005442D2" w:rsidRDefault="00000000">
      <w:r>
        <w:lastRenderedPageBreak/>
        <w:t>2,970,000,000 TSh</w:t>
      </w:r>
    </w:p>
    <w:p w14:paraId="65BB9BC9" w14:textId="77777777" w:rsidR="005442D2" w:rsidRDefault="00000000">
      <w:r>
        <w:t>2,975,000,000 TSh</w:t>
      </w:r>
    </w:p>
    <w:p w14:paraId="6954569E" w14:textId="77777777" w:rsidR="005442D2" w:rsidRDefault="00000000">
      <w:r>
        <w:t>2,980,000,000 TSh</w:t>
      </w:r>
    </w:p>
    <w:p w14:paraId="638BDB1D" w14:textId="77777777" w:rsidR="005442D2" w:rsidRDefault="00000000">
      <w:r>
        <w:t>2,985,000,000 TSh</w:t>
      </w:r>
    </w:p>
    <w:p w14:paraId="0761E113" w14:textId="77777777" w:rsidR="005442D2" w:rsidRDefault="00000000">
      <w:r>
        <w:t>2,990,000,000 TSh</w:t>
      </w:r>
    </w:p>
    <w:p w14:paraId="51043AD7" w14:textId="77777777" w:rsidR="005442D2" w:rsidRDefault="00000000">
      <w:r>
        <w:t>2,995,000,000 TSh</w:t>
      </w:r>
    </w:p>
    <w:p w14:paraId="2A523900" w14:textId="77777777" w:rsidR="005442D2" w:rsidRDefault="00000000">
      <w:r>
        <w:t>3,000,000,000 TSh</w:t>
      </w:r>
    </w:p>
    <w:p w14:paraId="2F61883F" w14:textId="77777777" w:rsidR="005442D2" w:rsidRDefault="00000000">
      <w:r>
        <w:t>3,005,000,000 TSh</w:t>
      </w:r>
    </w:p>
    <w:p w14:paraId="4BB4AB28" w14:textId="77777777" w:rsidR="005442D2" w:rsidRDefault="00000000">
      <w:r>
        <w:t>3,010,000,000 TSh</w:t>
      </w:r>
    </w:p>
    <w:p w14:paraId="6D17084D" w14:textId="77777777" w:rsidR="005442D2" w:rsidRDefault="00000000">
      <w:r>
        <w:t>3,015,000,000 TSh</w:t>
      </w:r>
    </w:p>
    <w:p w14:paraId="27A66BF5" w14:textId="77777777" w:rsidR="005442D2" w:rsidRDefault="00000000">
      <w:r>
        <w:t>3,020,000,000 TSh</w:t>
      </w:r>
    </w:p>
    <w:p w14:paraId="368864C1" w14:textId="77777777" w:rsidR="005442D2" w:rsidRDefault="00000000">
      <w:r>
        <w:t>3,025,000,000 TSh</w:t>
      </w:r>
    </w:p>
    <w:p w14:paraId="298E1648" w14:textId="77777777" w:rsidR="005442D2" w:rsidRDefault="00000000">
      <w:r>
        <w:t>3,030,000,000 TSh</w:t>
      </w:r>
    </w:p>
    <w:p w14:paraId="4AF99DA6" w14:textId="77777777" w:rsidR="005442D2" w:rsidRDefault="00000000">
      <w:r>
        <w:t>3,035,000,000 TSh</w:t>
      </w:r>
    </w:p>
    <w:p w14:paraId="6521CCCF" w14:textId="77777777" w:rsidR="005442D2" w:rsidRDefault="00000000">
      <w:r>
        <w:t>3,040,000,000 TSh</w:t>
      </w:r>
    </w:p>
    <w:p w14:paraId="5CBB036E" w14:textId="77777777" w:rsidR="005442D2" w:rsidRDefault="00000000">
      <w:r>
        <w:t>3,045,000,000 TSh</w:t>
      </w:r>
    </w:p>
    <w:p w14:paraId="0D7F71D3" w14:textId="77777777" w:rsidR="005442D2" w:rsidRDefault="00000000">
      <w:r>
        <w:t>3,050,000,000 TSh</w:t>
      </w:r>
    </w:p>
    <w:p w14:paraId="6D3E5D7A" w14:textId="77777777" w:rsidR="005442D2" w:rsidRDefault="00000000">
      <w:r>
        <w:t>3,055,000,000 TSh</w:t>
      </w:r>
    </w:p>
    <w:p w14:paraId="0C950982" w14:textId="77777777" w:rsidR="005442D2" w:rsidRDefault="00000000">
      <w:r>
        <w:t>3,060,000,000 TSh</w:t>
      </w:r>
    </w:p>
    <w:p w14:paraId="4C9A8130" w14:textId="77777777" w:rsidR="005442D2" w:rsidRDefault="00000000">
      <w:r>
        <w:t>3,065,000,000 TSh</w:t>
      </w:r>
    </w:p>
    <w:p w14:paraId="5E5AFAC8" w14:textId="77777777" w:rsidR="005442D2" w:rsidRDefault="00000000">
      <w:r>
        <w:t>3,070,000,000 TSh</w:t>
      </w:r>
    </w:p>
    <w:p w14:paraId="6353BD85" w14:textId="77777777" w:rsidR="005442D2" w:rsidRDefault="00000000">
      <w:r>
        <w:t>3,075,000,000 TSh</w:t>
      </w:r>
    </w:p>
    <w:p w14:paraId="1E9A829E" w14:textId="77777777" w:rsidR="005442D2" w:rsidRDefault="00000000">
      <w:r>
        <w:t>3,080,000,000 TSh</w:t>
      </w:r>
    </w:p>
    <w:p w14:paraId="28919F12" w14:textId="77777777" w:rsidR="005442D2" w:rsidRDefault="00000000">
      <w:r>
        <w:t>3,085,000,000 TSh</w:t>
      </w:r>
    </w:p>
    <w:p w14:paraId="75904DCD" w14:textId="77777777" w:rsidR="005442D2" w:rsidRDefault="00000000">
      <w:r>
        <w:t>3,090,000,000 TSh</w:t>
      </w:r>
    </w:p>
    <w:p w14:paraId="3C05B0A0" w14:textId="77777777" w:rsidR="005442D2" w:rsidRDefault="00000000">
      <w:r>
        <w:t>3,095,000,000 TSh</w:t>
      </w:r>
    </w:p>
    <w:p w14:paraId="4155CD68" w14:textId="77777777" w:rsidR="005442D2" w:rsidRDefault="00000000">
      <w:r>
        <w:lastRenderedPageBreak/>
        <w:t>3,100,000,000 TSh</w:t>
      </w:r>
    </w:p>
    <w:p w14:paraId="13B5DC1C" w14:textId="77777777" w:rsidR="005442D2" w:rsidRDefault="00000000">
      <w:r>
        <w:t>3,105,000,000 TSh</w:t>
      </w:r>
    </w:p>
    <w:p w14:paraId="42C9E308" w14:textId="77777777" w:rsidR="005442D2" w:rsidRDefault="00000000">
      <w:r>
        <w:t>3,110,000,000 TSh</w:t>
      </w:r>
    </w:p>
    <w:p w14:paraId="561780F9" w14:textId="77777777" w:rsidR="005442D2" w:rsidRDefault="00000000">
      <w:r>
        <w:t>3,115,000,000 TSh</w:t>
      </w:r>
    </w:p>
    <w:p w14:paraId="5EBBACD8" w14:textId="77777777" w:rsidR="005442D2" w:rsidRDefault="00000000">
      <w:r>
        <w:t>3,120,000,000 TSh</w:t>
      </w:r>
    </w:p>
    <w:p w14:paraId="60E2B2E2" w14:textId="77777777" w:rsidR="005442D2" w:rsidRDefault="00000000">
      <w:r>
        <w:t>3,125,000,000 TSh</w:t>
      </w:r>
    </w:p>
    <w:p w14:paraId="73F56ED3" w14:textId="77777777" w:rsidR="005442D2" w:rsidRDefault="00000000">
      <w:r>
        <w:t>3,130,000,000 TSh</w:t>
      </w:r>
    </w:p>
    <w:p w14:paraId="29A995FB" w14:textId="77777777" w:rsidR="005442D2" w:rsidRDefault="00000000">
      <w:r>
        <w:t>3,135,000,000 TSh</w:t>
      </w:r>
    </w:p>
    <w:p w14:paraId="69EB8570" w14:textId="77777777" w:rsidR="005442D2" w:rsidRDefault="00000000">
      <w:r>
        <w:t>3,140,000,000 TSh</w:t>
      </w:r>
    </w:p>
    <w:p w14:paraId="0B6B0FEE" w14:textId="77777777" w:rsidR="005442D2" w:rsidRDefault="00000000">
      <w:r>
        <w:t>3,145,000,000 TSh</w:t>
      </w:r>
    </w:p>
    <w:p w14:paraId="254EC2B4" w14:textId="77777777" w:rsidR="005442D2" w:rsidRDefault="00000000">
      <w:r>
        <w:t>3,150,000,000 TSh</w:t>
      </w:r>
    </w:p>
    <w:p w14:paraId="5990316E" w14:textId="77777777" w:rsidR="005442D2" w:rsidRDefault="00000000">
      <w:r>
        <w:t>3,155,000,000 TSh</w:t>
      </w:r>
    </w:p>
    <w:p w14:paraId="0BC53217" w14:textId="77777777" w:rsidR="005442D2" w:rsidRDefault="00000000">
      <w:r>
        <w:t>3,160,000,000 TSh</w:t>
      </w:r>
    </w:p>
    <w:p w14:paraId="271F49C4" w14:textId="77777777" w:rsidR="005442D2" w:rsidRDefault="00000000">
      <w:r>
        <w:t>3,165,000,000 TSh</w:t>
      </w:r>
    </w:p>
    <w:p w14:paraId="765D9A86" w14:textId="77777777" w:rsidR="005442D2" w:rsidRDefault="00000000">
      <w:r>
        <w:t>3,170,000,000 TSh</w:t>
      </w:r>
    </w:p>
    <w:p w14:paraId="7FFDFAF7" w14:textId="77777777" w:rsidR="005442D2" w:rsidRDefault="00000000">
      <w:r>
        <w:t>3,175,000,000 TSh</w:t>
      </w:r>
    </w:p>
    <w:p w14:paraId="4D91D256" w14:textId="77777777" w:rsidR="005442D2" w:rsidRDefault="00000000">
      <w:r>
        <w:t>3,180,000,000 TSh</w:t>
      </w:r>
    </w:p>
    <w:p w14:paraId="6E3F09C7" w14:textId="77777777" w:rsidR="005442D2" w:rsidRDefault="00000000">
      <w:r>
        <w:t>3,185,000,000 TSh</w:t>
      </w:r>
    </w:p>
    <w:p w14:paraId="0366FDA6" w14:textId="77777777" w:rsidR="005442D2" w:rsidRDefault="00000000">
      <w:r>
        <w:t>3,190,000,000 TSh</w:t>
      </w:r>
    </w:p>
    <w:p w14:paraId="211D8194" w14:textId="77777777" w:rsidR="005442D2" w:rsidRDefault="00000000">
      <w:r>
        <w:t>3,195,000,000 TSh</w:t>
      </w:r>
    </w:p>
    <w:p w14:paraId="0400CE0E" w14:textId="77777777" w:rsidR="005442D2" w:rsidRDefault="00000000">
      <w:r>
        <w:t>3,200,000,000 TSh</w:t>
      </w:r>
    </w:p>
    <w:p w14:paraId="2DEDA6E9" w14:textId="77777777" w:rsidR="005442D2" w:rsidRDefault="00000000">
      <w:r>
        <w:t>3,205,000,000 TSh</w:t>
      </w:r>
    </w:p>
    <w:p w14:paraId="1128F87D" w14:textId="77777777" w:rsidR="005442D2" w:rsidRDefault="00000000">
      <w:r>
        <w:t>3,210,000,000 TSh</w:t>
      </w:r>
    </w:p>
    <w:p w14:paraId="6BD17D98" w14:textId="77777777" w:rsidR="005442D2" w:rsidRDefault="00000000">
      <w:r>
        <w:t>3,215,000,000 TSh</w:t>
      </w:r>
    </w:p>
    <w:p w14:paraId="5ECC142C" w14:textId="77777777" w:rsidR="005442D2" w:rsidRDefault="00000000">
      <w:r>
        <w:t>3,220,000,000 TSh</w:t>
      </w:r>
    </w:p>
    <w:p w14:paraId="562EC1D0" w14:textId="77777777" w:rsidR="005442D2" w:rsidRDefault="00000000">
      <w:r>
        <w:t>3,225,000,000 TSh</w:t>
      </w:r>
    </w:p>
    <w:p w14:paraId="5ACE1CA1" w14:textId="77777777" w:rsidR="005442D2" w:rsidRDefault="00000000">
      <w:r>
        <w:lastRenderedPageBreak/>
        <w:t>3,230,000,000 TSh</w:t>
      </w:r>
    </w:p>
    <w:p w14:paraId="302D450D" w14:textId="77777777" w:rsidR="005442D2" w:rsidRDefault="00000000">
      <w:r>
        <w:t>3,235,000,000 TSh</w:t>
      </w:r>
    </w:p>
    <w:p w14:paraId="53BEC12A" w14:textId="77777777" w:rsidR="005442D2" w:rsidRDefault="00000000">
      <w:r>
        <w:t>3,240,000,000 TSh</w:t>
      </w:r>
    </w:p>
    <w:p w14:paraId="58053FFF" w14:textId="77777777" w:rsidR="005442D2" w:rsidRDefault="00000000">
      <w:r>
        <w:t>3,245,000,000 TSh</w:t>
      </w:r>
    </w:p>
    <w:p w14:paraId="5C750E60" w14:textId="77777777" w:rsidR="005442D2" w:rsidRDefault="00000000">
      <w:r>
        <w:t>3,250,000,000 TSh</w:t>
      </w:r>
    </w:p>
    <w:p w14:paraId="11B55291" w14:textId="77777777" w:rsidR="005442D2" w:rsidRDefault="00000000">
      <w:r>
        <w:t>3,255,000,000 TSh</w:t>
      </w:r>
    </w:p>
    <w:p w14:paraId="742D4868" w14:textId="77777777" w:rsidR="005442D2" w:rsidRDefault="00000000">
      <w:r>
        <w:t>3,260,000,000 TSh</w:t>
      </w:r>
    </w:p>
    <w:p w14:paraId="083FC5C8" w14:textId="77777777" w:rsidR="005442D2" w:rsidRDefault="00000000">
      <w:r>
        <w:t>3,265,000,000 TSh</w:t>
      </w:r>
    </w:p>
    <w:p w14:paraId="119330D9" w14:textId="77777777" w:rsidR="005442D2" w:rsidRDefault="00000000">
      <w:r>
        <w:t>3,270,000,000 TSh</w:t>
      </w:r>
    </w:p>
    <w:p w14:paraId="56C5A83B" w14:textId="77777777" w:rsidR="005442D2" w:rsidRDefault="00000000">
      <w:r>
        <w:t>3,275,000,000 TSh</w:t>
      </w:r>
    </w:p>
    <w:p w14:paraId="77D3D07F" w14:textId="77777777" w:rsidR="005442D2" w:rsidRDefault="00000000">
      <w:r>
        <w:t>3,280,000,000 TSh</w:t>
      </w:r>
    </w:p>
    <w:p w14:paraId="13F29C03" w14:textId="77777777" w:rsidR="005442D2" w:rsidRDefault="00000000">
      <w:r>
        <w:t>3,285,000,000 TSh</w:t>
      </w:r>
    </w:p>
    <w:p w14:paraId="5D57ECF0" w14:textId="77777777" w:rsidR="005442D2" w:rsidRDefault="00000000">
      <w:r>
        <w:t>3,290,000,000 TSh</w:t>
      </w:r>
    </w:p>
    <w:p w14:paraId="1129A8D4" w14:textId="77777777" w:rsidR="005442D2" w:rsidRDefault="00000000">
      <w:r>
        <w:t>3,295,000,000 TSh</w:t>
      </w:r>
    </w:p>
    <w:p w14:paraId="063E873D" w14:textId="77777777" w:rsidR="005442D2" w:rsidRDefault="00000000">
      <w:r>
        <w:t>3,300,000,000 TSh</w:t>
      </w:r>
    </w:p>
    <w:p w14:paraId="27D6E7CF" w14:textId="77777777" w:rsidR="005442D2" w:rsidRDefault="00000000">
      <w:r>
        <w:t>3,305,000,000 TSh</w:t>
      </w:r>
    </w:p>
    <w:p w14:paraId="7A87AFF6" w14:textId="77777777" w:rsidR="005442D2" w:rsidRDefault="00000000">
      <w:r>
        <w:t>3,310,000,000 TSh</w:t>
      </w:r>
    </w:p>
    <w:p w14:paraId="4276604F" w14:textId="77777777" w:rsidR="005442D2" w:rsidRDefault="00000000">
      <w:r>
        <w:t>3,315,000,000 TSh</w:t>
      </w:r>
    </w:p>
    <w:p w14:paraId="52599EEC" w14:textId="77777777" w:rsidR="005442D2" w:rsidRDefault="00000000">
      <w:r>
        <w:t>3,320,000,000 TSh</w:t>
      </w:r>
    </w:p>
    <w:p w14:paraId="5332B6F9" w14:textId="77777777" w:rsidR="005442D2" w:rsidRDefault="00000000">
      <w:r>
        <w:t>3,325,000,000 TSh</w:t>
      </w:r>
    </w:p>
    <w:p w14:paraId="5BA2563B" w14:textId="77777777" w:rsidR="005442D2" w:rsidRDefault="00000000">
      <w:r>
        <w:t>3,330,000,000 TSh</w:t>
      </w:r>
    </w:p>
    <w:p w14:paraId="7DD30539" w14:textId="77777777" w:rsidR="005442D2" w:rsidRDefault="00000000">
      <w:r>
        <w:t>3,335,000,000 TSh</w:t>
      </w:r>
    </w:p>
    <w:p w14:paraId="237C5C36" w14:textId="77777777" w:rsidR="005442D2" w:rsidRDefault="00000000">
      <w:r>
        <w:t>3,340,000,000 TSh</w:t>
      </w:r>
    </w:p>
    <w:p w14:paraId="74EA4ADF" w14:textId="77777777" w:rsidR="005442D2" w:rsidRDefault="00000000">
      <w:r>
        <w:t>3,345,000,000 TSh</w:t>
      </w:r>
    </w:p>
    <w:p w14:paraId="5B47433F" w14:textId="77777777" w:rsidR="005442D2" w:rsidRDefault="00000000">
      <w:r>
        <w:t>3,350,000,000 TSh</w:t>
      </w:r>
    </w:p>
    <w:p w14:paraId="57EBBA00" w14:textId="77777777" w:rsidR="005442D2" w:rsidRDefault="00000000">
      <w:r>
        <w:t>3,355,000,000 TSh</w:t>
      </w:r>
    </w:p>
    <w:p w14:paraId="094B8458" w14:textId="77777777" w:rsidR="005442D2" w:rsidRDefault="00000000">
      <w:r>
        <w:lastRenderedPageBreak/>
        <w:t>3,360,000,000 TSh</w:t>
      </w:r>
    </w:p>
    <w:p w14:paraId="3120DE7D" w14:textId="77777777" w:rsidR="005442D2" w:rsidRDefault="00000000">
      <w:r>
        <w:t>3,365,000,000 TSh</w:t>
      </w:r>
    </w:p>
    <w:p w14:paraId="550435EE" w14:textId="77777777" w:rsidR="005442D2" w:rsidRDefault="00000000">
      <w:r>
        <w:t>3,370,000,000 TSh</w:t>
      </w:r>
    </w:p>
    <w:p w14:paraId="1D95C11B" w14:textId="77777777" w:rsidR="005442D2" w:rsidRDefault="00000000">
      <w:r>
        <w:t>3,375,000,000 TSh</w:t>
      </w:r>
    </w:p>
    <w:p w14:paraId="151DF3E4" w14:textId="77777777" w:rsidR="005442D2" w:rsidRDefault="00000000">
      <w:r>
        <w:t>3,380,000,000 TSh</w:t>
      </w:r>
    </w:p>
    <w:p w14:paraId="39222574" w14:textId="77777777" w:rsidR="005442D2" w:rsidRDefault="00000000">
      <w:r>
        <w:t>3,385,000,000 TSh</w:t>
      </w:r>
    </w:p>
    <w:p w14:paraId="6E03B2BF" w14:textId="77777777" w:rsidR="005442D2" w:rsidRDefault="00000000">
      <w:r>
        <w:t>3,390,000,000 TSh</w:t>
      </w:r>
    </w:p>
    <w:p w14:paraId="1EED40E6" w14:textId="77777777" w:rsidR="005442D2" w:rsidRDefault="00000000">
      <w:r>
        <w:t>3,395,000,000 TSh</w:t>
      </w:r>
    </w:p>
    <w:p w14:paraId="0EDF869B" w14:textId="77777777" w:rsidR="005442D2" w:rsidRDefault="00000000">
      <w:r>
        <w:t>3,400,000,000 TSh</w:t>
      </w:r>
    </w:p>
    <w:p w14:paraId="303BB3FD" w14:textId="77777777" w:rsidR="005442D2" w:rsidRDefault="00000000">
      <w:r>
        <w:t>3,405,000,000 TSh</w:t>
      </w:r>
    </w:p>
    <w:p w14:paraId="7D74B5EA" w14:textId="77777777" w:rsidR="005442D2" w:rsidRDefault="00000000">
      <w:r>
        <w:t>3,410,000,000 TSh</w:t>
      </w:r>
    </w:p>
    <w:p w14:paraId="0173DD61" w14:textId="77777777" w:rsidR="005442D2" w:rsidRDefault="00000000">
      <w:r>
        <w:t>3,415,000,000 TSh</w:t>
      </w:r>
    </w:p>
    <w:p w14:paraId="55008005" w14:textId="77777777" w:rsidR="005442D2" w:rsidRDefault="00000000">
      <w:r>
        <w:t>3,420,000,000 TSh</w:t>
      </w:r>
    </w:p>
    <w:p w14:paraId="0F3C18FC" w14:textId="77777777" w:rsidR="005442D2" w:rsidRDefault="00000000">
      <w:r>
        <w:t>3,425,000,000 TSh</w:t>
      </w:r>
    </w:p>
    <w:p w14:paraId="0F974056" w14:textId="77777777" w:rsidR="005442D2" w:rsidRDefault="00000000">
      <w:r>
        <w:t>3,430,000,000 TSh</w:t>
      </w:r>
    </w:p>
    <w:p w14:paraId="388BCCFA" w14:textId="77777777" w:rsidR="005442D2" w:rsidRDefault="00000000">
      <w:r>
        <w:t>3,435,000,000 TSh</w:t>
      </w:r>
    </w:p>
    <w:p w14:paraId="66437353" w14:textId="77777777" w:rsidR="005442D2" w:rsidRDefault="00000000">
      <w:r>
        <w:t>3,440,000,000 TSh</w:t>
      </w:r>
    </w:p>
    <w:p w14:paraId="44AC358E" w14:textId="77777777" w:rsidR="005442D2" w:rsidRDefault="00000000">
      <w:r>
        <w:t>3,445,000,000 TSh</w:t>
      </w:r>
    </w:p>
    <w:p w14:paraId="1D8F72D6" w14:textId="77777777" w:rsidR="005442D2" w:rsidRDefault="00000000">
      <w:r>
        <w:t>3,450,000,000 TSh</w:t>
      </w:r>
    </w:p>
    <w:p w14:paraId="233544F3" w14:textId="77777777" w:rsidR="005442D2" w:rsidRDefault="00000000">
      <w:r>
        <w:t>3,455,000,000 TSh</w:t>
      </w:r>
    </w:p>
    <w:p w14:paraId="4DA2E383" w14:textId="77777777" w:rsidR="005442D2" w:rsidRDefault="00000000">
      <w:r>
        <w:t>3,460,000,000 TSh</w:t>
      </w:r>
    </w:p>
    <w:p w14:paraId="7CFEEC22" w14:textId="77777777" w:rsidR="005442D2" w:rsidRDefault="00000000">
      <w:r>
        <w:t>3,465,000,000 TSh</w:t>
      </w:r>
    </w:p>
    <w:p w14:paraId="5AB5C27F" w14:textId="77777777" w:rsidR="005442D2" w:rsidRDefault="00000000">
      <w:r>
        <w:t>3,470,000,000 TSh</w:t>
      </w:r>
    </w:p>
    <w:p w14:paraId="09F35C94" w14:textId="77777777" w:rsidR="005442D2" w:rsidRDefault="00000000">
      <w:r>
        <w:t>3,475,000,000 TSh</w:t>
      </w:r>
    </w:p>
    <w:p w14:paraId="58335675" w14:textId="77777777" w:rsidR="005442D2" w:rsidRDefault="00000000">
      <w:r>
        <w:t>3,480,000,000 TSh</w:t>
      </w:r>
    </w:p>
    <w:p w14:paraId="4488A54A" w14:textId="77777777" w:rsidR="005442D2" w:rsidRDefault="00000000">
      <w:r>
        <w:t>3,485,000,000 TSh</w:t>
      </w:r>
    </w:p>
    <w:p w14:paraId="4939D91B" w14:textId="77777777" w:rsidR="005442D2" w:rsidRDefault="00000000">
      <w:r>
        <w:lastRenderedPageBreak/>
        <w:t>3,490,000,000 TSh</w:t>
      </w:r>
    </w:p>
    <w:p w14:paraId="4B4AB6C0" w14:textId="77777777" w:rsidR="005442D2" w:rsidRDefault="00000000">
      <w:r>
        <w:t>3,495,000,000 TSh</w:t>
      </w:r>
    </w:p>
    <w:p w14:paraId="0C51CAB4" w14:textId="77777777" w:rsidR="005442D2" w:rsidRDefault="00000000">
      <w:r>
        <w:t>3,500,000,000 TSh</w:t>
      </w:r>
    </w:p>
    <w:p w14:paraId="38DA24E5" w14:textId="77777777" w:rsidR="005442D2" w:rsidRDefault="00000000">
      <w:r>
        <w:t>3,505,000,000 TSh</w:t>
      </w:r>
    </w:p>
    <w:p w14:paraId="23C6464D" w14:textId="77777777" w:rsidR="005442D2" w:rsidRDefault="00000000">
      <w:r>
        <w:t>3,510,000,000 TSh</w:t>
      </w:r>
    </w:p>
    <w:p w14:paraId="0883BB0A" w14:textId="77777777" w:rsidR="005442D2" w:rsidRDefault="00000000">
      <w:r>
        <w:t>3,515,000,000 TSh</w:t>
      </w:r>
    </w:p>
    <w:p w14:paraId="40AB118D" w14:textId="77777777" w:rsidR="005442D2" w:rsidRDefault="00000000">
      <w:r>
        <w:t>3,520,000,000 TSh</w:t>
      </w:r>
    </w:p>
    <w:p w14:paraId="7DCD1A6C" w14:textId="77777777" w:rsidR="005442D2" w:rsidRDefault="00000000">
      <w:r>
        <w:t>3,525,000,000 TSh</w:t>
      </w:r>
    </w:p>
    <w:p w14:paraId="407B9706" w14:textId="77777777" w:rsidR="005442D2" w:rsidRDefault="00000000">
      <w:r>
        <w:t>3,530,000,000 TSh</w:t>
      </w:r>
    </w:p>
    <w:p w14:paraId="605D8956" w14:textId="77777777" w:rsidR="005442D2" w:rsidRDefault="00000000">
      <w:r>
        <w:t>3,535,000,000 TSh</w:t>
      </w:r>
    </w:p>
    <w:p w14:paraId="7F6A7F01" w14:textId="77777777" w:rsidR="005442D2" w:rsidRDefault="00000000">
      <w:r>
        <w:t>3,540,000,000 TSh</w:t>
      </w:r>
    </w:p>
    <w:p w14:paraId="3397569B" w14:textId="77777777" w:rsidR="005442D2" w:rsidRDefault="00000000">
      <w:r>
        <w:t>3,545,000,000 TSh</w:t>
      </w:r>
    </w:p>
    <w:p w14:paraId="4FE23AEB" w14:textId="77777777" w:rsidR="005442D2" w:rsidRDefault="00000000">
      <w:r>
        <w:t>3,550,000,000 TSh</w:t>
      </w:r>
    </w:p>
    <w:p w14:paraId="34FB3592" w14:textId="77777777" w:rsidR="005442D2" w:rsidRDefault="00000000">
      <w:r>
        <w:t>3,555,000,000 TSh</w:t>
      </w:r>
    </w:p>
    <w:p w14:paraId="2442E09B" w14:textId="77777777" w:rsidR="005442D2" w:rsidRDefault="00000000">
      <w:r>
        <w:t>3,560,000,000 TSh</w:t>
      </w:r>
    </w:p>
    <w:p w14:paraId="34AF677C" w14:textId="77777777" w:rsidR="005442D2" w:rsidRDefault="00000000">
      <w:r>
        <w:t>3,565,000,000 TSh</w:t>
      </w:r>
    </w:p>
    <w:p w14:paraId="4821DD55" w14:textId="77777777" w:rsidR="005442D2" w:rsidRDefault="00000000">
      <w:r>
        <w:t>3,570,000,000 TSh</w:t>
      </w:r>
    </w:p>
    <w:p w14:paraId="5634E530" w14:textId="77777777" w:rsidR="005442D2" w:rsidRDefault="00000000">
      <w:r>
        <w:t>3,575,000,000 TSh</w:t>
      </w:r>
    </w:p>
    <w:p w14:paraId="46493E13" w14:textId="77777777" w:rsidR="005442D2" w:rsidRDefault="00000000">
      <w:r>
        <w:t>3,580,000,000 TSh</w:t>
      </w:r>
    </w:p>
    <w:p w14:paraId="02DF3E5D" w14:textId="77777777" w:rsidR="005442D2" w:rsidRDefault="00000000">
      <w:r>
        <w:t>3,585,000,000 TSh</w:t>
      </w:r>
    </w:p>
    <w:p w14:paraId="496838FF" w14:textId="77777777" w:rsidR="005442D2" w:rsidRDefault="00000000">
      <w:r>
        <w:t>3,590,000,000 TSh</w:t>
      </w:r>
    </w:p>
    <w:p w14:paraId="3E5F65DB" w14:textId="77777777" w:rsidR="005442D2" w:rsidRDefault="00000000">
      <w:r>
        <w:t>3,595,000,000 TSh</w:t>
      </w:r>
    </w:p>
    <w:p w14:paraId="6CD35D85" w14:textId="77777777" w:rsidR="005442D2" w:rsidRDefault="00000000">
      <w:r>
        <w:t>3,600,000,000 TSh</w:t>
      </w:r>
    </w:p>
    <w:p w14:paraId="03B7A4CA" w14:textId="77777777" w:rsidR="005442D2" w:rsidRDefault="00000000">
      <w:r>
        <w:t>3,605,000,000 TSh</w:t>
      </w:r>
    </w:p>
    <w:p w14:paraId="37399B65" w14:textId="77777777" w:rsidR="005442D2" w:rsidRDefault="00000000">
      <w:r>
        <w:t>3,610,000,000 TSh</w:t>
      </w:r>
    </w:p>
    <w:p w14:paraId="380B4C81" w14:textId="77777777" w:rsidR="005442D2" w:rsidRDefault="00000000">
      <w:r>
        <w:t>3,615,000,000 TSh</w:t>
      </w:r>
    </w:p>
    <w:p w14:paraId="2482D066" w14:textId="77777777" w:rsidR="005442D2" w:rsidRDefault="00000000">
      <w:r>
        <w:lastRenderedPageBreak/>
        <w:t>3,620,000,000 TSh</w:t>
      </w:r>
    </w:p>
    <w:p w14:paraId="4981A33C" w14:textId="77777777" w:rsidR="005442D2" w:rsidRDefault="00000000">
      <w:r>
        <w:t>3,625,000,000 TSh</w:t>
      </w:r>
    </w:p>
    <w:p w14:paraId="0D6007E5" w14:textId="77777777" w:rsidR="005442D2" w:rsidRDefault="00000000">
      <w:r>
        <w:t>3,630,000,000 TSh</w:t>
      </w:r>
    </w:p>
    <w:p w14:paraId="381BA087" w14:textId="77777777" w:rsidR="005442D2" w:rsidRDefault="00000000">
      <w:r>
        <w:t>3,635,000,000 TSh</w:t>
      </w:r>
    </w:p>
    <w:p w14:paraId="16EA27B3" w14:textId="77777777" w:rsidR="005442D2" w:rsidRDefault="00000000">
      <w:r>
        <w:t>3,640,000,000 TSh</w:t>
      </w:r>
    </w:p>
    <w:p w14:paraId="3001AA89" w14:textId="77777777" w:rsidR="005442D2" w:rsidRDefault="00000000">
      <w:r>
        <w:t>3,645,000,000 TSh</w:t>
      </w:r>
    </w:p>
    <w:p w14:paraId="4AF81F90" w14:textId="77777777" w:rsidR="005442D2" w:rsidRDefault="00000000">
      <w:r>
        <w:t>3,650,000,000 TSh</w:t>
      </w:r>
    </w:p>
    <w:p w14:paraId="2BDFB054" w14:textId="77777777" w:rsidR="005442D2" w:rsidRDefault="00000000">
      <w:r>
        <w:t>3,655,000,000 TSh</w:t>
      </w:r>
    </w:p>
    <w:p w14:paraId="3F7C5843" w14:textId="77777777" w:rsidR="005442D2" w:rsidRDefault="00000000">
      <w:r>
        <w:t>3,660,000,000 TSh</w:t>
      </w:r>
    </w:p>
    <w:p w14:paraId="2052E2B3" w14:textId="77777777" w:rsidR="005442D2" w:rsidRDefault="00000000">
      <w:r>
        <w:t>3,665,000,000 TSh</w:t>
      </w:r>
    </w:p>
    <w:p w14:paraId="26CFB722" w14:textId="77777777" w:rsidR="005442D2" w:rsidRDefault="00000000">
      <w:r>
        <w:t>3,670,000,000 TSh</w:t>
      </w:r>
    </w:p>
    <w:p w14:paraId="09B15F7B" w14:textId="77777777" w:rsidR="005442D2" w:rsidRDefault="00000000">
      <w:r>
        <w:t>3,675,000,000 TSh</w:t>
      </w:r>
    </w:p>
    <w:p w14:paraId="74A8BA23" w14:textId="77777777" w:rsidR="005442D2" w:rsidRDefault="00000000">
      <w:r>
        <w:t>3,680,000,000 TSh</w:t>
      </w:r>
    </w:p>
    <w:p w14:paraId="07F9C35C" w14:textId="77777777" w:rsidR="005442D2" w:rsidRDefault="00000000">
      <w:r>
        <w:t>3,685,000,000 TSh</w:t>
      </w:r>
    </w:p>
    <w:p w14:paraId="13C8509B" w14:textId="77777777" w:rsidR="005442D2" w:rsidRDefault="00000000">
      <w:r>
        <w:t>3,690,000,000 TSh</w:t>
      </w:r>
    </w:p>
    <w:p w14:paraId="06C8F5EC" w14:textId="77777777" w:rsidR="005442D2" w:rsidRDefault="00000000">
      <w:r>
        <w:t>3,695,000,000 TSh</w:t>
      </w:r>
    </w:p>
    <w:p w14:paraId="668F0745" w14:textId="77777777" w:rsidR="005442D2" w:rsidRDefault="00000000">
      <w:r>
        <w:t>3,700,000,000 TSh</w:t>
      </w:r>
    </w:p>
    <w:p w14:paraId="1816C62C" w14:textId="77777777" w:rsidR="005442D2" w:rsidRDefault="00000000">
      <w:r>
        <w:t>3,705,000,000 TSh</w:t>
      </w:r>
    </w:p>
    <w:p w14:paraId="3CBD533C" w14:textId="77777777" w:rsidR="005442D2" w:rsidRDefault="00000000">
      <w:r>
        <w:t>3,710,000,000 TSh</w:t>
      </w:r>
    </w:p>
    <w:p w14:paraId="462F090D" w14:textId="77777777" w:rsidR="005442D2" w:rsidRDefault="00000000">
      <w:r>
        <w:t>3,715,000,000 TSh</w:t>
      </w:r>
    </w:p>
    <w:p w14:paraId="157B12EA" w14:textId="77777777" w:rsidR="005442D2" w:rsidRDefault="00000000">
      <w:r>
        <w:t>3,720,000,000 TSh</w:t>
      </w:r>
    </w:p>
    <w:p w14:paraId="2D9150A8" w14:textId="77777777" w:rsidR="005442D2" w:rsidRDefault="00000000">
      <w:r>
        <w:t>3,725,000,000 TSh</w:t>
      </w:r>
    </w:p>
    <w:p w14:paraId="3AD018F8" w14:textId="77777777" w:rsidR="005442D2" w:rsidRDefault="00000000">
      <w:r>
        <w:t>3,730,000,000 TSh</w:t>
      </w:r>
    </w:p>
    <w:p w14:paraId="5C5AB710" w14:textId="77777777" w:rsidR="005442D2" w:rsidRDefault="00000000">
      <w:r>
        <w:t>3,735,000,000 TSh</w:t>
      </w:r>
    </w:p>
    <w:p w14:paraId="1F2DB9E8" w14:textId="77777777" w:rsidR="005442D2" w:rsidRDefault="00000000">
      <w:r>
        <w:t>3,740,000,000 TSh</w:t>
      </w:r>
    </w:p>
    <w:p w14:paraId="3841ABA2" w14:textId="77777777" w:rsidR="005442D2" w:rsidRDefault="00000000">
      <w:r>
        <w:t>3,745,000,000 TSh</w:t>
      </w:r>
    </w:p>
    <w:p w14:paraId="4A624217" w14:textId="77777777" w:rsidR="005442D2" w:rsidRDefault="00000000">
      <w:r>
        <w:lastRenderedPageBreak/>
        <w:t>3,750,000,000 TSh</w:t>
      </w:r>
    </w:p>
    <w:p w14:paraId="368E36D6" w14:textId="77777777" w:rsidR="005442D2" w:rsidRDefault="00000000">
      <w:r>
        <w:t>3,755,000,000 TSh</w:t>
      </w:r>
    </w:p>
    <w:p w14:paraId="08DA785A" w14:textId="77777777" w:rsidR="005442D2" w:rsidRDefault="00000000">
      <w:r>
        <w:t>3,760,000,000 TSh</w:t>
      </w:r>
    </w:p>
    <w:p w14:paraId="4047C88C" w14:textId="77777777" w:rsidR="005442D2" w:rsidRDefault="00000000">
      <w:r>
        <w:t>3,765,000,000 TSh</w:t>
      </w:r>
    </w:p>
    <w:p w14:paraId="1CE57103" w14:textId="77777777" w:rsidR="005442D2" w:rsidRDefault="00000000">
      <w:r>
        <w:t>3,770,000,000 TSh</w:t>
      </w:r>
    </w:p>
    <w:p w14:paraId="292D44E0" w14:textId="77777777" w:rsidR="005442D2" w:rsidRDefault="00000000">
      <w:r>
        <w:t>3,775,000,000 TSh</w:t>
      </w:r>
    </w:p>
    <w:p w14:paraId="48B81579" w14:textId="77777777" w:rsidR="005442D2" w:rsidRDefault="00000000">
      <w:r>
        <w:t>3,780,000,000 TSh</w:t>
      </w:r>
    </w:p>
    <w:p w14:paraId="591CA377" w14:textId="77777777" w:rsidR="005442D2" w:rsidRDefault="00000000">
      <w:r>
        <w:t>3,785,000,000 TSh</w:t>
      </w:r>
    </w:p>
    <w:p w14:paraId="3AB7E446" w14:textId="77777777" w:rsidR="005442D2" w:rsidRDefault="00000000">
      <w:r>
        <w:t>3,790,000,000 TSh</w:t>
      </w:r>
    </w:p>
    <w:p w14:paraId="3BBD1551" w14:textId="77777777" w:rsidR="005442D2" w:rsidRDefault="00000000">
      <w:r>
        <w:t>3,795,000,000 TSh</w:t>
      </w:r>
    </w:p>
    <w:p w14:paraId="5FE78DA1" w14:textId="77777777" w:rsidR="005442D2" w:rsidRDefault="00000000">
      <w:r>
        <w:t>3,800,000,000 TSh</w:t>
      </w:r>
    </w:p>
    <w:p w14:paraId="51314516" w14:textId="77777777" w:rsidR="005442D2" w:rsidRDefault="00000000">
      <w:r>
        <w:t>3,805,000,000 TSh</w:t>
      </w:r>
    </w:p>
    <w:p w14:paraId="6A343089" w14:textId="77777777" w:rsidR="005442D2" w:rsidRDefault="00000000">
      <w:r>
        <w:t>3,810,000,000 TSh</w:t>
      </w:r>
    </w:p>
    <w:p w14:paraId="6F36E5E9" w14:textId="77777777" w:rsidR="005442D2" w:rsidRDefault="00000000">
      <w:r>
        <w:t>3,815,000,000 TSh</w:t>
      </w:r>
    </w:p>
    <w:p w14:paraId="281F1C4C" w14:textId="77777777" w:rsidR="005442D2" w:rsidRDefault="00000000">
      <w:r>
        <w:t>3,820,000,000 TSh</w:t>
      </w:r>
    </w:p>
    <w:p w14:paraId="4C8D64CD" w14:textId="77777777" w:rsidR="005442D2" w:rsidRDefault="00000000">
      <w:r>
        <w:t>3,825,000,000 TSh</w:t>
      </w:r>
    </w:p>
    <w:p w14:paraId="6760FA77" w14:textId="77777777" w:rsidR="005442D2" w:rsidRDefault="00000000">
      <w:r>
        <w:t>3,830,000,000 TSh</w:t>
      </w:r>
    </w:p>
    <w:p w14:paraId="0E7599F3" w14:textId="77777777" w:rsidR="005442D2" w:rsidRDefault="00000000">
      <w:r>
        <w:t>3,835,000,000 TSh</w:t>
      </w:r>
    </w:p>
    <w:p w14:paraId="509FB646" w14:textId="77777777" w:rsidR="005442D2" w:rsidRDefault="00000000">
      <w:r>
        <w:t>3,840,000,000 TSh</w:t>
      </w:r>
    </w:p>
    <w:p w14:paraId="1A2081B6" w14:textId="77777777" w:rsidR="005442D2" w:rsidRDefault="00000000">
      <w:r>
        <w:t>3,845,000,000 TSh</w:t>
      </w:r>
    </w:p>
    <w:p w14:paraId="6C1CD445" w14:textId="77777777" w:rsidR="005442D2" w:rsidRDefault="00000000">
      <w:r>
        <w:t>3,850,000,000 TSh</w:t>
      </w:r>
    </w:p>
    <w:p w14:paraId="29083AE7" w14:textId="77777777" w:rsidR="005442D2" w:rsidRDefault="00000000">
      <w:r>
        <w:t>3,855,000,000 TSh</w:t>
      </w:r>
    </w:p>
    <w:p w14:paraId="3BC86FAF" w14:textId="77777777" w:rsidR="005442D2" w:rsidRDefault="00000000">
      <w:r>
        <w:t>3,860,000,000 TSh</w:t>
      </w:r>
    </w:p>
    <w:p w14:paraId="13715628" w14:textId="77777777" w:rsidR="005442D2" w:rsidRDefault="00000000">
      <w:r>
        <w:t>3,865,000,000 TSh</w:t>
      </w:r>
    </w:p>
    <w:p w14:paraId="7E02FE3D" w14:textId="77777777" w:rsidR="005442D2" w:rsidRDefault="00000000">
      <w:r>
        <w:t>3,870,000,000 TSh</w:t>
      </w:r>
    </w:p>
    <w:p w14:paraId="53E075D3" w14:textId="77777777" w:rsidR="005442D2" w:rsidRDefault="00000000">
      <w:r>
        <w:t>3,875,000,000 TSh</w:t>
      </w:r>
    </w:p>
    <w:p w14:paraId="65150FAB" w14:textId="77777777" w:rsidR="005442D2" w:rsidRDefault="00000000">
      <w:r>
        <w:lastRenderedPageBreak/>
        <w:t>3,880,000,000 TSh</w:t>
      </w:r>
    </w:p>
    <w:p w14:paraId="74070229" w14:textId="77777777" w:rsidR="005442D2" w:rsidRDefault="00000000">
      <w:r>
        <w:t>3,885,000,000 TSh</w:t>
      </w:r>
    </w:p>
    <w:p w14:paraId="4BEAE670" w14:textId="77777777" w:rsidR="005442D2" w:rsidRDefault="00000000">
      <w:r>
        <w:t>3,890,000,000 TSh</w:t>
      </w:r>
    </w:p>
    <w:p w14:paraId="0D974729" w14:textId="77777777" w:rsidR="005442D2" w:rsidRDefault="00000000">
      <w:r>
        <w:t>3,895,000,000 TSh</w:t>
      </w:r>
    </w:p>
    <w:p w14:paraId="7F9195A8" w14:textId="77777777" w:rsidR="005442D2" w:rsidRDefault="00000000">
      <w:r>
        <w:t>3,900,000,000 TSh</w:t>
      </w:r>
    </w:p>
    <w:p w14:paraId="0F273CDA" w14:textId="77777777" w:rsidR="005442D2" w:rsidRDefault="00000000">
      <w:r>
        <w:t>3,905,000,000 TSh</w:t>
      </w:r>
    </w:p>
    <w:p w14:paraId="6F56438B" w14:textId="77777777" w:rsidR="005442D2" w:rsidRDefault="00000000">
      <w:r>
        <w:t>3,910,000,000 TSh</w:t>
      </w:r>
    </w:p>
    <w:p w14:paraId="5B6A2F38" w14:textId="77777777" w:rsidR="005442D2" w:rsidRDefault="00000000">
      <w:r>
        <w:t>3,915,000,000 TSh</w:t>
      </w:r>
    </w:p>
    <w:p w14:paraId="13A25DC6" w14:textId="77777777" w:rsidR="005442D2" w:rsidRDefault="00000000">
      <w:r>
        <w:t>3,920,000,000 TSh</w:t>
      </w:r>
    </w:p>
    <w:p w14:paraId="56F43405" w14:textId="77777777" w:rsidR="005442D2" w:rsidRDefault="00000000">
      <w:r>
        <w:t>3,925,000,000 TSh</w:t>
      </w:r>
    </w:p>
    <w:p w14:paraId="717C7B68" w14:textId="77777777" w:rsidR="005442D2" w:rsidRDefault="00000000">
      <w:r>
        <w:t>3,930,000,000 TSh</w:t>
      </w:r>
    </w:p>
    <w:p w14:paraId="4F972B95" w14:textId="77777777" w:rsidR="005442D2" w:rsidRDefault="00000000">
      <w:r>
        <w:t>3,935,000,000 TSh</w:t>
      </w:r>
    </w:p>
    <w:p w14:paraId="756FD50F" w14:textId="77777777" w:rsidR="005442D2" w:rsidRDefault="00000000">
      <w:r>
        <w:t>3,940,000,000 TSh</w:t>
      </w:r>
    </w:p>
    <w:p w14:paraId="5E4D89CC" w14:textId="77777777" w:rsidR="005442D2" w:rsidRDefault="00000000">
      <w:r>
        <w:t>3,945,000,000 TSh</w:t>
      </w:r>
    </w:p>
    <w:p w14:paraId="5FAC3FEF" w14:textId="77777777" w:rsidR="005442D2" w:rsidRDefault="00000000">
      <w:r>
        <w:t>3,950,000,000 TSh</w:t>
      </w:r>
    </w:p>
    <w:p w14:paraId="6E1D9215" w14:textId="77777777" w:rsidR="005442D2" w:rsidRDefault="00000000">
      <w:r>
        <w:t>3,955,000,000 TSh</w:t>
      </w:r>
    </w:p>
    <w:p w14:paraId="7F7A1CCC" w14:textId="77777777" w:rsidR="005442D2" w:rsidRDefault="00000000">
      <w:r>
        <w:t>3,960,000,000 TSh</w:t>
      </w:r>
    </w:p>
    <w:p w14:paraId="0AAFB0FA" w14:textId="77777777" w:rsidR="005442D2" w:rsidRDefault="00000000">
      <w:r>
        <w:t>3,965,000,000 TSh</w:t>
      </w:r>
    </w:p>
    <w:p w14:paraId="11252BD5" w14:textId="77777777" w:rsidR="005442D2" w:rsidRDefault="00000000">
      <w:r>
        <w:t>3,970,000,000 TSh</w:t>
      </w:r>
    </w:p>
    <w:p w14:paraId="5A0F4905" w14:textId="77777777" w:rsidR="005442D2" w:rsidRDefault="00000000">
      <w:r>
        <w:t>3,975,000,000 TSh</w:t>
      </w:r>
    </w:p>
    <w:p w14:paraId="177118F7" w14:textId="77777777" w:rsidR="005442D2" w:rsidRDefault="00000000">
      <w:r>
        <w:t>3,980,000,000 TSh</w:t>
      </w:r>
    </w:p>
    <w:p w14:paraId="68D76E88" w14:textId="77777777" w:rsidR="005442D2" w:rsidRDefault="00000000">
      <w:r>
        <w:t>3,985,000,000 TSh</w:t>
      </w:r>
    </w:p>
    <w:p w14:paraId="2BB83717" w14:textId="77777777" w:rsidR="005442D2" w:rsidRDefault="00000000">
      <w:r>
        <w:t>3,990,000,000 TSh</w:t>
      </w:r>
    </w:p>
    <w:p w14:paraId="55264578" w14:textId="77777777" w:rsidR="005442D2" w:rsidRDefault="00000000">
      <w:r>
        <w:t>3,995,000,000 TSh</w:t>
      </w:r>
    </w:p>
    <w:p w14:paraId="3843FDD0" w14:textId="77777777" w:rsidR="005442D2" w:rsidRDefault="00000000">
      <w:r>
        <w:t>4,000,000,000 TSh</w:t>
      </w:r>
    </w:p>
    <w:p w14:paraId="236CD9A6" w14:textId="77777777" w:rsidR="005442D2" w:rsidRDefault="00000000">
      <w:r>
        <w:t>4,005,000,000 TSh</w:t>
      </w:r>
    </w:p>
    <w:p w14:paraId="21E67AEA" w14:textId="77777777" w:rsidR="005442D2" w:rsidRDefault="00000000">
      <w:r>
        <w:lastRenderedPageBreak/>
        <w:t>4,010,000,000 TSh</w:t>
      </w:r>
    </w:p>
    <w:p w14:paraId="22063309" w14:textId="77777777" w:rsidR="005442D2" w:rsidRDefault="00000000">
      <w:r>
        <w:t>4,015,000,000 TSh</w:t>
      </w:r>
    </w:p>
    <w:p w14:paraId="62E09372" w14:textId="77777777" w:rsidR="005442D2" w:rsidRDefault="00000000">
      <w:r>
        <w:t>4,020,000,000 TSh</w:t>
      </w:r>
    </w:p>
    <w:p w14:paraId="5C855893" w14:textId="77777777" w:rsidR="005442D2" w:rsidRDefault="00000000">
      <w:r>
        <w:t>4,025,000,000 TSh</w:t>
      </w:r>
    </w:p>
    <w:p w14:paraId="02A3E948" w14:textId="77777777" w:rsidR="005442D2" w:rsidRDefault="00000000">
      <w:r>
        <w:t>4,030,000,000 TSh</w:t>
      </w:r>
    </w:p>
    <w:p w14:paraId="65391585" w14:textId="77777777" w:rsidR="005442D2" w:rsidRDefault="00000000">
      <w:r>
        <w:t>4,035,000,000 TSh</w:t>
      </w:r>
    </w:p>
    <w:p w14:paraId="59FB6928" w14:textId="77777777" w:rsidR="005442D2" w:rsidRDefault="00000000">
      <w:r>
        <w:t>4,040,000,000 TSh</w:t>
      </w:r>
    </w:p>
    <w:p w14:paraId="1CFE0C35" w14:textId="77777777" w:rsidR="005442D2" w:rsidRDefault="00000000">
      <w:r>
        <w:t>4,045,000,000 TSh</w:t>
      </w:r>
    </w:p>
    <w:p w14:paraId="59271D93" w14:textId="77777777" w:rsidR="005442D2" w:rsidRDefault="00000000">
      <w:r>
        <w:t>4,050,000,000 TSh</w:t>
      </w:r>
    </w:p>
    <w:p w14:paraId="4CA685D1" w14:textId="77777777" w:rsidR="005442D2" w:rsidRDefault="00000000">
      <w:r>
        <w:t>4,055,000,000 TSh</w:t>
      </w:r>
    </w:p>
    <w:p w14:paraId="2B686E9B" w14:textId="77777777" w:rsidR="005442D2" w:rsidRDefault="00000000">
      <w:r>
        <w:t>4,060,000,000 TSh</w:t>
      </w:r>
    </w:p>
    <w:p w14:paraId="6067F551" w14:textId="77777777" w:rsidR="005442D2" w:rsidRDefault="00000000">
      <w:r>
        <w:t>4,065,000,000 TSh</w:t>
      </w:r>
    </w:p>
    <w:p w14:paraId="0F3B096F" w14:textId="77777777" w:rsidR="005442D2" w:rsidRDefault="00000000">
      <w:r>
        <w:t>4,070,000,000 TSh</w:t>
      </w:r>
    </w:p>
    <w:p w14:paraId="66E5951A" w14:textId="77777777" w:rsidR="005442D2" w:rsidRDefault="00000000">
      <w:r>
        <w:t>4,075,000,000 TSh</w:t>
      </w:r>
    </w:p>
    <w:p w14:paraId="109605FA" w14:textId="77777777" w:rsidR="005442D2" w:rsidRDefault="00000000">
      <w:r>
        <w:t>4,080,000,000 TSh</w:t>
      </w:r>
    </w:p>
    <w:p w14:paraId="66700123" w14:textId="77777777" w:rsidR="005442D2" w:rsidRDefault="00000000">
      <w:r>
        <w:t>4,085,000,000 TSh</w:t>
      </w:r>
    </w:p>
    <w:p w14:paraId="71E89A31" w14:textId="77777777" w:rsidR="005442D2" w:rsidRDefault="00000000">
      <w:r>
        <w:t>4,090,000,000 TSh</w:t>
      </w:r>
    </w:p>
    <w:p w14:paraId="03703B05" w14:textId="77777777" w:rsidR="005442D2" w:rsidRDefault="00000000">
      <w:r>
        <w:t>4,095,000,000 TSh</w:t>
      </w:r>
    </w:p>
    <w:p w14:paraId="0394F3FB" w14:textId="77777777" w:rsidR="005442D2" w:rsidRDefault="00000000">
      <w:r>
        <w:t>4,100,000,000 TSh</w:t>
      </w:r>
    </w:p>
    <w:p w14:paraId="04608A67" w14:textId="77777777" w:rsidR="005442D2" w:rsidRDefault="00000000">
      <w:r>
        <w:t>4,105,000,000 TSh</w:t>
      </w:r>
    </w:p>
    <w:p w14:paraId="06AA36F6" w14:textId="77777777" w:rsidR="005442D2" w:rsidRDefault="00000000">
      <w:r>
        <w:t>4,110,000,000 TSh</w:t>
      </w:r>
    </w:p>
    <w:p w14:paraId="4B0B2EEB" w14:textId="77777777" w:rsidR="005442D2" w:rsidRDefault="00000000">
      <w:r>
        <w:t>4,115,000,000 TSh</w:t>
      </w:r>
    </w:p>
    <w:p w14:paraId="0713C604" w14:textId="77777777" w:rsidR="005442D2" w:rsidRDefault="00000000">
      <w:r>
        <w:t>4,120,000,000 TSh</w:t>
      </w:r>
    </w:p>
    <w:p w14:paraId="1CA0365C" w14:textId="77777777" w:rsidR="005442D2" w:rsidRDefault="00000000">
      <w:r>
        <w:t>4,125,000,000 TSh</w:t>
      </w:r>
    </w:p>
    <w:p w14:paraId="49523605" w14:textId="77777777" w:rsidR="005442D2" w:rsidRDefault="00000000">
      <w:r>
        <w:t>4,130,000,000 TSh</w:t>
      </w:r>
    </w:p>
    <w:p w14:paraId="71EF4C68" w14:textId="77777777" w:rsidR="005442D2" w:rsidRDefault="00000000">
      <w:r>
        <w:t>4,135,000,000 TSh</w:t>
      </w:r>
    </w:p>
    <w:p w14:paraId="045335E2" w14:textId="77777777" w:rsidR="005442D2" w:rsidRDefault="00000000">
      <w:r>
        <w:lastRenderedPageBreak/>
        <w:t>4,140,000,000 TSh</w:t>
      </w:r>
    </w:p>
    <w:p w14:paraId="0746DB93" w14:textId="77777777" w:rsidR="005442D2" w:rsidRDefault="00000000">
      <w:r>
        <w:t>4,145,000,000 TSh</w:t>
      </w:r>
    </w:p>
    <w:p w14:paraId="446239EB" w14:textId="77777777" w:rsidR="005442D2" w:rsidRDefault="00000000">
      <w:r>
        <w:t>4,150,000,000 TSh</w:t>
      </w:r>
    </w:p>
    <w:p w14:paraId="0754C9F6" w14:textId="77777777" w:rsidR="005442D2" w:rsidRDefault="00000000">
      <w:r>
        <w:t>4,155,000,000 TSh</w:t>
      </w:r>
    </w:p>
    <w:p w14:paraId="5AD490D2" w14:textId="77777777" w:rsidR="005442D2" w:rsidRDefault="00000000">
      <w:r>
        <w:t>4,160,000,000 TSh</w:t>
      </w:r>
    </w:p>
    <w:p w14:paraId="27C4B9CF" w14:textId="77777777" w:rsidR="005442D2" w:rsidRDefault="00000000">
      <w:r>
        <w:t>4,165,000,000 TSh</w:t>
      </w:r>
    </w:p>
    <w:p w14:paraId="4118F4CB" w14:textId="77777777" w:rsidR="005442D2" w:rsidRDefault="00000000">
      <w:r>
        <w:t>4,170,000,000 TSh</w:t>
      </w:r>
    </w:p>
    <w:p w14:paraId="7573EB3B" w14:textId="77777777" w:rsidR="005442D2" w:rsidRDefault="00000000">
      <w:r>
        <w:t>4,175,000,000 TSh</w:t>
      </w:r>
    </w:p>
    <w:p w14:paraId="7B142E51" w14:textId="77777777" w:rsidR="005442D2" w:rsidRDefault="00000000">
      <w:r>
        <w:t>4,180,000,000 TSh</w:t>
      </w:r>
    </w:p>
    <w:p w14:paraId="5041CB3E" w14:textId="77777777" w:rsidR="005442D2" w:rsidRDefault="00000000">
      <w:r>
        <w:t>4,185,000,000 TSh</w:t>
      </w:r>
    </w:p>
    <w:p w14:paraId="071EE012" w14:textId="77777777" w:rsidR="005442D2" w:rsidRDefault="00000000">
      <w:r>
        <w:t>4,190,000,000 TSh</w:t>
      </w:r>
    </w:p>
    <w:p w14:paraId="4686BE26" w14:textId="77777777" w:rsidR="005442D2" w:rsidRDefault="00000000">
      <w:r>
        <w:t>4,195,000,000 TSh</w:t>
      </w:r>
    </w:p>
    <w:p w14:paraId="3A3986B4" w14:textId="77777777" w:rsidR="005442D2" w:rsidRDefault="00000000">
      <w:r>
        <w:t>4,200,000,000 TSh</w:t>
      </w:r>
    </w:p>
    <w:p w14:paraId="4BF18B7F" w14:textId="77777777" w:rsidR="005442D2" w:rsidRDefault="00000000">
      <w:r>
        <w:t>4,205,000,000 TSh</w:t>
      </w:r>
    </w:p>
    <w:p w14:paraId="0C815464" w14:textId="77777777" w:rsidR="005442D2" w:rsidRDefault="00000000">
      <w:r>
        <w:t>4,210,000,000 TSh</w:t>
      </w:r>
    </w:p>
    <w:p w14:paraId="588F3E38" w14:textId="77777777" w:rsidR="005442D2" w:rsidRDefault="00000000">
      <w:r>
        <w:t>4,215,000,000 TSh</w:t>
      </w:r>
    </w:p>
    <w:p w14:paraId="0A52C589" w14:textId="77777777" w:rsidR="005442D2" w:rsidRDefault="00000000">
      <w:r>
        <w:t>4,220,000,000 TSh</w:t>
      </w:r>
    </w:p>
    <w:p w14:paraId="2470CE6C" w14:textId="77777777" w:rsidR="005442D2" w:rsidRDefault="00000000">
      <w:r>
        <w:t>4,225,000,000 TSh</w:t>
      </w:r>
    </w:p>
    <w:p w14:paraId="16ABBAD0" w14:textId="77777777" w:rsidR="005442D2" w:rsidRDefault="00000000">
      <w:r>
        <w:t>4,230,000,000 TSh</w:t>
      </w:r>
    </w:p>
    <w:p w14:paraId="552A6C2B" w14:textId="77777777" w:rsidR="005442D2" w:rsidRDefault="00000000">
      <w:r>
        <w:t>4,235,000,000 TSh</w:t>
      </w:r>
    </w:p>
    <w:p w14:paraId="578486B6" w14:textId="77777777" w:rsidR="005442D2" w:rsidRDefault="00000000">
      <w:r>
        <w:t>4,240,000,000 TSh</w:t>
      </w:r>
    </w:p>
    <w:p w14:paraId="1230CCD6" w14:textId="77777777" w:rsidR="005442D2" w:rsidRDefault="00000000">
      <w:r>
        <w:t>4,245,000,000 TSh</w:t>
      </w:r>
    </w:p>
    <w:p w14:paraId="752EE39D" w14:textId="77777777" w:rsidR="005442D2" w:rsidRDefault="00000000">
      <w:r>
        <w:t>4,250,000,000 TSh</w:t>
      </w:r>
    </w:p>
    <w:p w14:paraId="22DEEEE1" w14:textId="77777777" w:rsidR="005442D2" w:rsidRDefault="00000000">
      <w:r>
        <w:t>4,255,000,000 TSh</w:t>
      </w:r>
    </w:p>
    <w:p w14:paraId="5D7EF67E" w14:textId="77777777" w:rsidR="005442D2" w:rsidRDefault="00000000">
      <w:r>
        <w:t>4,260,000,000 TSh</w:t>
      </w:r>
    </w:p>
    <w:p w14:paraId="6AC327EC" w14:textId="77777777" w:rsidR="005442D2" w:rsidRDefault="00000000">
      <w:r>
        <w:t>4,265,000,000 TSh</w:t>
      </w:r>
    </w:p>
    <w:p w14:paraId="5BDF7501" w14:textId="77777777" w:rsidR="005442D2" w:rsidRDefault="00000000">
      <w:r>
        <w:lastRenderedPageBreak/>
        <w:t>4,270,000,000 TSh</w:t>
      </w:r>
    </w:p>
    <w:p w14:paraId="26989343" w14:textId="77777777" w:rsidR="005442D2" w:rsidRDefault="00000000">
      <w:r>
        <w:t>4,275,000,000 TSh</w:t>
      </w:r>
    </w:p>
    <w:p w14:paraId="46563A65" w14:textId="77777777" w:rsidR="005442D2" w:rsidRDefault="00000000">
      <w:r>
        <w:t>4,280,000,000 TSh</w:t>
      </w:r>
    </w:p>
    <w:p w14:paraId="750B1259" w14:textId="77777777" w:rsidR="005442D2" w:rsidRDefault="00000000">
      <w:r>
        <w:t>4,285,000,000 TSh</w:t>
      </w:r>
    </w:p>
    <w:p w14:paraId="44CBE27C" w14:textId="77777777" w:rsidR="005442D2" w:rsidRDefault="00000000">
      <w:r>
        <w:t>4,290,000,000 TSh</w:t>
      </w:r>
    </w:p>
    <w:p w14:paraId="5CBC7627" w14:textId="77777777" w:rsidR="005442D2" w:rsidRDefault="00000000">
      <w:r>
        <w:t>4,295,000,000 TSh</w:t>
      </w:r>
    </w:p>
    <w:p w14:paraId="450D9E78" w14:textId="77777777" w:rsidR="005442D2" w:rsidRDefault="00000000">
      <w:r>
        <w:t>4,300,000,000 TSh</w:t>
      </w:r>
    </w:p>
    <w:p w14:paraId="36853570" w14:textId="77777777" w:rsidR="005442D2" w:rsidRDefault="00000000">
      <w:r>
        <w:t>4,305,000,000 TSh</w:t>
      </w:r>
    </w:p>
    <w:p w14:paraId="2F5FED58" w14:textId="77777777" w:rsidR="005442D2" w:rsidRDefault="00000000">
      <w:r>
        <w:t>4,310,000,000 TSh</w:t>
      </w:r>
    </w:p>
    <w:p w14:paraId="0E2112C7" w14:textId="77777777" w:rsidR="005442D2" w:rsidRDefault="00000000">
      <w:r>
        <w:t>4,315,000,000 TSh</w:t>
      </w:r>
    </w:p>
    <w:p w14:paraId="25DA0C8C" w14:textId="77777777" w:rsidR="005442D2" w:rsidRDefault="00000000">
      <w:r>
        <w:t>4,320,000,000 TSh</w:t>
      </w:r>
    </w:p>
    <w:p w14:paraId="39202FCD" w14:textId="77777777" w:rsidR="005442D2" w:rsidRDefault="00000000">
      <w:r>
        <w:t>4,325,000,000 TSh</w:t>
      </w:r>
    </w:p>
    <w:p w14:paraId="22D69641" w14:textId="77777777" w:rsidR="005442D2" w:rsidRDefault="00000000">
      <w:r>
        <w:t>4,330,000,000 TSh</w:t>
      </w:r>
    </w:p>
    <w:p w14:paraId="1D4EF9BB" w14:textId="77777777" w:rsidR="005442D2" w:rsidRDefault="00000000">
      <w:r>
        <w:t>4,335,000,000 TSh</w:t>
      </w:r>
    </w:p>
    <w:p w14:paraId="79CF44A9" w14:textId="77777777" w:rsidR="005442D2" w:rsidRDefault="00000000">
      <w:r>
        <w:t>4,340,000,000 TSh</w:t>
      </w:r>
    </w:p>
    <w:p w14:paraId="1F89FD69" w14:textId="77777777" w:rsidR="005442D2" w:rsidRDefault="00000000">
      <w:r>
        <w:t>4,345,000,000 TSh</w:t>
      </w:r>
    </w:p>
    <w:p w14:paraId="0BCB5BEC" w14:textId="77777777" w:rsidR="005442D2" w:rsidRDefault="00000000">
      <w:r>
        <w:t>4,350,000,000 TSh</w:t>
      </w:r>
    </w:p>
    <w:p w14:paraId="139217BF" w14:textId="77777777" w:rsidR="005442D2" w:rsidRDefault="00000000">
      <w:r>
        <w:t>4,355,000,000 TSh</w:t>
      </w:r>
    </w:p>
    <w:p w14:paraId="66A5B7E7" w14:textId="77777777" w:rsidR="005442D2" w:rsidRDefault="00000000">
      <w:r>
        <w:t>4,360,000,000 TSh</w:t>
      </w:r>
    </w:p>
    <w:p w14:paraId="7E8CF7A0" w14:textId="77777777" w:rsidR="005442D2" w:rsidRDefault="00000000">
      <w:r>
        <w:t>4,365,000,000 TSh</w:t>
      </w:r>
    </w:p>
    <w:p w14:paraId="0104A5BF" w14:textId="77777777" w:rsidR="005442D2" w:rsidRDefault="00000000">
      <w:r>
        <w:t>4,370,000,000 TSh</w:t>
      </w:r>
    </w:p>
    <w:p w14:paraId="2A57442A" w14:textId="77777777" w:rsidR="005442D2" w:rsidRDefault="00000000">
      <w:r>
        <w:t>4,375,000,000 TSh</w:t>
      </w:r>
    </w:p>
    <w:p w14:paraId="70DEC670" w14:textId="77777777" w:rsidR="005442D2" w:rsidRDefault="00000000">
      <w:r>
        <w:t>4,380,000,000 TSh</w:t>
      </w:r>
    </w:p>
    <w:p w14:paraId="2D6FB175" w14:textId="77777777" w:rsidR="005442D2" w:rsidRDefault="00000000">
      <w:r>
        <w:t>4,385,000,000 TSh</w:t>
      </w:r>
    </w:p>
    <w:p w14:paraId="30F7B3FD" w14:textId="77777777" w:rsidR="005442D2" w:rsidRDefault="00000000">
      <w:r>
        <w:t>4,390,000,000 TSh</w:t>
      </w:r>
    </w:p>
    <w:p w14:paraId="29C0CCA0" w14:textId="77777777" w:rsidR="005442D2" w:rsidRDefault="00000000">
      <w:r>
        <w:t>4,395,000,000 TSh</w:t>
      </w:r>
    </w:p>
    <w:p w14:paraId="6476D630" w14:textId="77777777" w:rsidR="005442D2" w:rsidRDefault="00000000">
      <w:r>
        <w:lastRenderedPageBreak/>
        <w:t>4,400,000,000 TSh</w:t>
      </w:r>
    </w:p>
    <w:p w14:paraId="3E03D4E4" w14:textId="77777777" w:rsidR="005442D2" w:rsidRDefault="00000000">
      <w:r>
        <w:t>4,405,000,000 TSh</w:t>
      </w:r>
    </w:p>
    <w:p w14:paraId="340B066C" w14:textId="77777777" w:rsidR="005442D2" w:rsidRDefault="00000000">
      <w:r>
        <w:t>4,410,000,000 TSh</w:t>
      </w:r>
    </w:p>
    <w:p w14:paraId="26021DAD" w14:textId="77777777" w:rsidR="005442D2" w:rsidRDefault="00000000">
      <w:r>
        <w:t>4,415,000,000 TSh</w:t>
      </w:r>
    </w:p>
    <w:p w14:paraId="3A39316B" w14:textId="77777777" w:rsidR="005442D2" w:rsidRDefault="00000000">
      <w:r>
        <w:t>4,420,000,000 TSh</w:t>
      </w:r>
    </w:p>
    <w:p w14:paraId="3F2998DB" w14:textId="77777777" w:rsidR="005442D2" w:rsidRDefault="00000000">
      <w:r>
        <w:t>4,425,000,000 TSh</w:t>
      </w:r>
    </w:p>
    <w:p w14:paraId="39D9F23C" w14:textId="77777777" w:rsidR="005442D2" w:rsidRDefault="00000000">
      <w:r>
        <w:t>4,430,000,000 TSh</w:t>
      </w:r>
    </w:p>
    <w:p w14:paraId="792EB81E" w14:textId="77777777" w:rsidR="005442D2" w:rsidRDefault="00000000">
      <w:r>
        <w:t>4,435,000,000 TSh</w:t>
      </w:r>
    </w:p>
    <w:p w14:paraId="105A4C50" w14:textId="77777777" w:rsidR="005442D2" w:rsidRDefault="00000000">
      <w:r>
        <w:t>4,440,000,000 TSh</w:t>
      </w:r>
    </w:p>
    <w:p w14:paraId="732E64D0" w14:textId="77777777" w:rsidR="005442D2" w:rsidRDefault="00000000">
      <w:r>
        <w:t>4,445,000,000 TSh</w:t>
      </w:r>
    </w:p>
    <w:p w14:paraId="55DE71E7" w14:textId="77777777" w:rsidR="005442D2" w:rsidRDefault="00000000">
      <w:r>
        <w:t>4,450,000,000 TSh</w:t>
      </w:r>
    </w:p>
    <w:p w14:paraId="51C48BF3" w14:textId="77777777" w:rsidR="005442D2" w:rsidRDefault="00000000">
      <w:r>
        <w:t>4,455,000,000 TSh</w:t>
      </w:r>
    </w:p>
    <w:p w14:paraId="7C39CBBB" w14:textId="77777777" w:rsidR="005442D2" w:rsidRDefault="00000000">
      <w:r>
        <w:t>4,460,000,000 TSh</w:t>
      </w:r>
    </w:p>
    <w:p w14:paraId="5049B8B2" w14:textId="77777777" w:rsidR="005442D2" w:rsidRDefault="00000000">
      <w:r>
        <w:t>4,465,000,000 TSh</w:t>
      </w:r>
    </w:p>
    <w:p w14:paraId="373F76EE" w14:textId="77777777" w:rsidR="005442D2" w:rsidRDefault="00000000">
      <w:r>
        <w:t>4,470,000,000 TSh</w:t>
      </w:r>
    </w:p>
    <w:p w14:paraId="18C26261" w14:textId="77777777" w:rsidR="005442D2" w:rsidRDefault="00000000">
      <w:r>
        <w:t>4,475,000,000 TSh</w:t>
      </w:r>
    </w:p>
    <w:p w14:paraId="7444D583" w14:textId="77777777" w:rsidR="005442D2" w:rsidRDefault="00000000">
      <w:r>
        <w:t>4,480,000,000 TSh</w:t>
      </w:r>
    </w:p>
    <w:p w14:paraId="0FBFFE3A" w14:textId="77777777" w:rsidR="005442D2" w:rsidRDefault="00000000">
      <w:r>
        <w:t>4,485,000,000 TSh</w:t>
      </w:r>
    </w:p>
    <w:p w14:paraId="53889F75" w14:textId="77777777" w:rsidR="005442D2" w:rsidRDefault="00000000">
      <w:r>
        <w:t>4,490,000,000 TSh</w:t>
      </w:r>
    </w:p>
    <w:p w14:paraId="3B5A21AC" w14:textId="77777777" w:rsidR="005442D2" w:rsidRDefault="00000000">
      <w:r>
        <w:t>4,495,000,000 TSh</w:t>
      </w:r>
    </w:p>
    <w:p w14:paraId="0BCA98FB" w14:textId="77777777" w:rsidR="005442D2" w:rsidRDefault="00000000">
      <w:r>
        <w:t>4,500,000,000 TSh</w:t>
      </w:r>
    </w:p>
    <w:p w14:paraId="765B9252" w14:textId="77777777" w:rsidR="005442D2" w:rsidRDefault="00000000">
      <w:r>
        <w:t>4,505,000,000 TSh</w:t>
      </w:r>
    </w:p>
    <w:p w14:paraId="32095C62" w14:textId="77777777" w:rsidR="005442D2" w:rsidRDefault="00000000">
      <w:r>
        <w:t>4,510,000,000 TSh</w:t>
      </w:r>
    </w:p>
    <w:p w14:paraId="2C29FA8A" w14:textId="77777777" w:rsidR="005442D2" w:rsidRDefault="00000000">
      <w:r>
        <w:t>4,515,000,000 TSh</w:t>
      </w:r>
    </w:p>
    <w:p w14:paraId="617D38ED" w14:textId="77777777" w:rsidR="005442D2" w:rsidRDefault="00000000">
      <w:r>
        <w:t>4,520,000,000 TSh</w:t>
      </w:r>
    </w:p>
    <w:p w14:paraId="1BFDD02A" w14:textId="77777777" w:rsidR="005442D2" w:rsidRDefault="00000000">
      <w:r>
        <w:t>4,525,000,000 TSh</w:t>
      </w:r>
    </w:p>
    <w:p w14:paraId="73279C98" w14:textId="77777777" w:rsidR="005442D2" w:rsidRDefault="00000000">
      <w:r>
        <w:lastRenderedPageBreak/>
        <w:t>4,530,000,000 TSh</w:t>
      </w:r>
    </w:p>
    <w:p w14:paraId="51AF5C0B" w14:textId="77777777" w:rsidR="005442D2" w:rsidRDefault="00000000">
      <w:r>
        <w:t>4,535,000,000 TSh</w:t>
      </w:r>
    </w:p>
    <w:p w14:paraId="4F6AF055" w14:textId="77777777" w:rsidR="005442D2" w:rsidRDefault="00000000">
      <w:r>
        <w:t>4,540,000,000 TSh</w:t>
      </w:r>
    </w:p>
    <w:p w14:paraId="5492BAA7" w14:textId="77777777" w:rsidR="005442D2" w:rsidRDefault="00000000">
      <w:r>
        <w:t>4,545,000,000 TSh</w:t>
      </w:r>
    </w:p>
    <w:p w14:paraId="1C0F8757" w14:textId="77777777" w:rsidR="005442D2" w:rsidRDefault="00000000">
      <w:r>
        <w:t>4,550,000,000 TSh</w:t>
      </w:r>
    </w:p>
    <w:p w14:paraId="1AC7D2F3" w14:textId="77777777" w:rsidR="005442D2" w:rsidRDefault="00000000">
      <w:r>
        <w:t>4,555,000,000 TSh</w:t>
      </w:r>
    </w:p>
    <w:p w14:paraId="7EF46C8C" w14:textId="77777777" w:rsidR="005442D2" w:rsidRDefault="00000000">
      <w:r>
        <w:t>4,560,000,000 TSh</w:t>
      </w:r>
    </w:p>
    <w:p w14:paraId="01F52083" w14:textId="77777777" w:rsidR="005442D2" w:rsidRDefault="00000000">
      <w:r>
        <w:t>4,565,000,000 TSh</w:t>
      </w:r>
    </w:p>
    <w:p w14:paraId="33ECF990" w14:textId="77777777" w:rsidR="005442D2" w:rsidRDefault="00000000">
      <w:r>
        <w:t>4,570,000,000 TSh</w:t>
      </w:r>
    </w:p>
    <w:p w14:paraId="252ED718" w14:textId="77777777" w:rsidR="005442D2" w:rsidRDefault="00000000">
      <w:r>
        <w:t>4,575,000,000 TSh</w:t>
      </w:r>
    </w:p>
    <w:p w14:paraId="10FE6CAB" w14:textId="77777777" w:rsidR="005442D2" w:rsidRDefault="00000000">
      <w:r>
        <w:t>4,580,000,000 TSh</w:t>
      </w:r>
    </w:p>
    <w:p w14:paraId="0B9B9166" w14:textId="77777777" w:rsidR="005442D2" w:rsidRDefault="00000000">
      <w:r>
        <w:t>4,585,000,000 TSh</w:t>
      </w:r>
    </w:p>
    <w:p w14:paraId="6A25AF26" w14:textId="77777777" w:rsidR="005442D2" w:rsidRDefault="00000000">
      <w:r>
        <w:t>4,590,000,000 TSh</w:t>
      </w:r>
    </w:p>
    <w:p w14:paraId="42BD2E61" w14:textId="77777777" w:rsidR="005442D2" w:rsidRDefault="00000000">
      <w:r>
        <w:t>4,595,000,000 TSh</w:t>
      </w:r>
    </w:p>
    <w:p w14:paraId="6EA91674" w14:textId="77777777" w:rsidR="005442D2" w:rsidRDefault="00000000">
      <w:r>
        <w:t>4,600,000,000 TSh</w:t>
      </w:r>
    </w:p>
    <w:p w14:paraId="67CF4A76" w14:textId="77777777" w:rsidR="005442D2" w:rsidRDefault="00000000">
      <w:r>
        <w:t>4,605,000,000 TSh</w:t>
      </w:r>
    </w:p>
    <w:p w14:paraId="1668877B" w14:textId="77777777" w:rsidR="005442D2" w:rsidRDefault="00000000">
      <w:r>
        <w:t>4,610,000,000 TSh</w:t>
      </w:r>
    </w:p>
    <w:p w14:paraId="432241C4" w14:textId="77777777" w:rsidR="005442D2" w:rsidRDefault="00000000">
      <w:r>
        <w:t>4,615,000,000 TSh</w:t>
      </w:r>
    </w:p>
    <w:p w14:paraId="1441CC01" w14:textId="77777777" w:rsidR="005442D2" w:rsidRDefault="00000000">
      <w:r>
        <w:t>4,620,000,000 TSh</w:t>
      </w:r>
    </w:p>
    <w:p w14:paraId="3B3C0700" w14:textId="77777777" w:rsidR="005442D2" w:rsidRDefault="00000000">
      <w:r>
        <w:t>4,625,000,000 TSh</w:t>
      </w:r>
    </w:p>
    <w:p w14:paraId="08E54D2A" w14:textId="77777777" w:rsidR="005442D2" w:rsidRDefault="00000000">
      <w:r>
        <w:t>4,630,000,000 TSh</w:t>
      </w:r>
    </w:p>
    <w:p w14:paraId="5FCE06A5" w14:textId="77777777" w:rsidR="005442D2" w:rsidRDefault="00000000">
      <w:r>
        <w:t>4,635,000,000 TSh</w:t>
      </w:r>
    </w:p>
    <w:p w14:paraId="7DE1BF3B" w14:textId="77777777" w:rsidR="005442D2" w:rsidRDefault="00000000">
      <w:r>
        <w:t>4,640,000,000 TSh</w:t>
      </w:r>
    </w:p>
    <w:p w14:paraId="58722BB9" w14:textId="77777777" w:rsidR="005442D2" w:rsidRDefault="00000000">
      <w:r>
        <w:t>4,645,000,000 TSh</w:t>
      </w:r>
    </w:p>
    <w:p w14:paraId="2F044AA0" w14:textId="77777777" w:rsidR="005442D2" w:rsidRDefault="00000000">
      <w:r>
        <w:t>4,650,000,000 TSh</w:t>
      </w:r>
    </w:p>
    <w:p w14:paraId="52AF9D9D" w14:textId="77777777" w:rsidR="005442D2" w:rsidRDefault="00000000">
      <w:r>
        <w:t>4,655,000,000 TSh</w:t>
      </w:r>
    </w:p>
    <w:p w14:paraId="363E606F" w14:textId="77777777" w:rsidR="005442D2" w:rsidRDefault="00000000">
      <w:r>
        <w:lastRenderedPageBreak/>
        <w:t>4,660,000,000 TSh</w:t>
      </w:r>
    </w:p>
    <w:p w14:paraId="12065858" w14:textId="77777777" w:rsidR="005442D2" w:rsidRDefault="00000000">
      <w:r>
        <w:t>4,665,000,000 TSh</w:t>
      </w:r>
    </w:p>
    <w:p w14:paraId="1877EF87" w14:textId="77777777" w:rsidR="005442D2" w:rsidRDefault="00000000">
      <w:r>
        <w:t>4,670,000,000 TSh</w:t>
      </w:r>
    </w:p>
    <w:p w14:paraId="4C2CD36D" w14:textId="77777777" w:rsidR="005442D2" w:rsidRDefault="00000000">
      <w:r>
        <w:t>4,675,000,000 TSh</w:t>
      </w:r>
    </w:p>
    <w:p w14:paraId="6EB7DE14" w14:textId="77777777" w:rsidR="005442D2" w:rsidRDefault="00000000">
      <w:r>
        <w:t>4,680,000,000 TSh</w:t>
      </w:r>
    </w:p>
    <w:p w14:paraId="1ECF8B2C" w14:textId="77777777" w:rsidR="005442D2" w:rsidRDefault="00000000">
      <w:r>
        <w:t>4,685,000,000 TSh</w:t>
      </w:r>
    </w:p>
    <w:p w14:paraId="1B1ACBA9" w14:textId="77777777" w:rsidR="005442D2" w:rsidRDefault="00000000">
      <w:r>
        <w:t>4,690,000,000 TSh</w:t>
      </w:r>
    </w:p>
    <w:p w14:paraId="6E03E078" w14:textId="77777777" w:rsidR="005442D2" w:rsidRDefault="00000000">
      <w:r>
        <w:t>4,695,000,000 TSh</w:t>
      </w:r>
    </w:p>
    <w:p w14:paraId="25C73FC6" w14:textId="77777777" w:rsidR="005442D2" w:rsidRDefault="00000000">
      <w:r>
        <w:t>4,700,000,000 TSh</w:t>
      </w:r>
    </w:p>
    <w:p w14:paraId="67E66339" w14:textId="77777777" w:rsidR="005442D2" w:rsidRDefault="00000000">
      <w:r>
        <w:t>4,705,000,000 TSh</w:t>
      </w:r>
    </w:p>
    <w:p w14:paraId="0C7968D0" w14:textId="77777777" w:rsidR="005442D2" w:rsidRDefault="00000000">
      <w:r>
        <w:t>4,710,000,000 TSh</w:t>
      </w:r>
    </w:p>
    <w:p w14:paraId="28B6A4A4" w14:textId="77777777" w:rsidR="005442D2" w:rsidRDefault="00000000">
      <w:r>
        <w:t>4,715,000,000 TSh</w:t>
      </w:r>
    </w:p>
    <w:p w14:paraId="01D70072" w14:textId="77777777" w:rsidR="005442D2" w:rsidRDefault="00000000">
      <w:r>
        <w:t>4,720,000,000 TSh</w:t>
      </w:r>
    </w:p>
    <w:p w14:paraId="3038D93A" w14:textId="77777777" w:rsidR="005442D2" w:rsidRDefault="00000000">
      <w:r>
        <w:t>4,725,000,000 TSh</w:t>
      </w:r>
    </w:p>
    <w:p w14:paraId="0FF24850" w14:textId="77777777" w:rsidR="005442D2" w:rsidRDefault="00000000">
      <w:r>
        <w:t>4,730,000,000 TSh</w:t>
      </w:r>
    </w:p>
    <w:p w14:paraId="5CCCDF0E" w14:textId="77777777" w:rsidR="005442D2" w:rsidRDefault="00000000">
      <w:r>
        <w:t>4,735,000,000 TSh</w:t>
      </w:r>
    </w:p>
    <w:p w14:paraId="3A960C8E" w14:textId="77777777" w:rsidR="005442D2" w:rsidRDefault="00000000">
      <w:r>
        <w:t>4,740,000,000 TSh</w:t>
      </w:r>
    </w:p>
    <w:p w14:paraId="296C6FB7" w14:textId="77777777" w:rsidR="005442D2" w:rsidRDefault="00000000">
      <w:r>
        <w:t>4,745,000,000 TSh</w:t>
      </w:r>
    </w:p>
    <w:p w14:paraId="400687F0" w14:textId="77777777" w:rsidR="005442D2" w:rsidRDefault="00000000">
      <w:r>
        <w:t>4,750,000,000 TSh</w:t>
      </w:r>
    </w:p>
    <w:p w14:paraId="5599CE77" w14:textId="77777777" w:rsidR="005442D2" w:rsidRDefault="00000000">
      <w:r>
        <w:t>4,755,000,000 TSh</w:t>
      </w:r>
    </w:p>
    <w:p w14:paraId="089281A0" w14:textId="77777777" w:rsidR="005442D2" w:rsidRDefault="00000000">
      <w:r>
        <w:t>4,760,000,000 TSh</w:t>
      </w:r>
    </w:p>
    <w:p w14:paraId="77839B28" w14:textId="77777777" w:rsidR="005442D2" w:rsidRDefault="00000000">
      <w:r>
        <w:t>4,765,000,000 TSh</w:t>
      </w:r>
    </w:p>
    <w:p w14:paraId="0EE44B0A" w14:textId="77777777" w:rsidR="005442D2" w:rsidRDefault="00000000">
      <w:r>
        <w:t>4,770,000,000 TSh</w:t>
      </w:r>
    </w:p>
    <w:p w14:paraId="671F7BB3" w14:textId="77777777" w:rsidR="005442D2" w:rsidRDefault="00000000">
      <w:r>
        <w:t>4,775,000,000 TSh</w:t>
      </w:r>
    </w:p>
    <w:p w14:paraId="3DD95D4A" w14:textId="77777777" w:rsidR="005442D2" w:rsidRDefault="00000000">
      <w:r>
        <w:t>4,780,000,000 TSh</w:t>
      </w:r>
    </w:p>
    <w:p w14:paraId="56DCC2DD" w14:textId="77777777" w:rsidR="005442D2" w:rsidRDefault="00000000">
      <w:r>
        <w:t>4,785,000,000 TSh</w:t>
      </w:r>
    </w:p>
    <w:p w14:paraId="6E2C7019" w14:textId="77777777" w:rsidR="005442D2" w:rsidRDefault="00000000">
      <w:r>
        <w:lastRenderedPageBreak/>
        <w:t>4,790,000,000 TSh</w:t>
      </w:r>
    </w:p>
    <w:p w14:paraId="39D56ACA" w14:textId="77777777" w:rsidR="005442D2" w:rsidRDefault="00000000">
      <w:r>
        <w:t>4,795,000,000 TSh</w:t>
      </w:r>
    </w:p>
    <w:p w14:paraId="4B6E9D07" w14:textId="77777777" w:rsidR="005442D2" w:rsidRDefault="00000000">
      <w:r>
        <w:t>4,800,000,000 TSh</w:t>
      </w:r>
    </w:p>
    <w:p w14:paraId="6D8AE09E" w14:textId="77777777" w:rsidR="005442D2" w:rsidRDefault="00000000">
      <w:r>
        <w:t>4,805,000,000 TSh</w:t>
      </w:r>
    </w:p>
    <w:p w14:paraId="03D80DC1" w14:textId="77777777" w:rsidR="005442D2" w:rsidRDefault="00000000">
      <w:r>
        <w:t>4,810,000,000 TSh</w:t>
      </w:r>
    </w:p>
    <w:p w14:paraId="12945E70" w14:textId="77777777" w:rsidR="005442D2" w:rsidRDefault="00000000">
      <w:r>
        <w:t>4,815,000,000 TSh</w:t>
      </w:r>
    </w:p>
    <w:p w14:paraId="60F7A070" w14:textId="77777777" w:rsidR="005442D2" w:rsidRDefault="00000000">
      <w:r>
        <w:t>4,820,000,000 TSh</w:t>
      </w:r>
    </w:p>
    <w:p w14:paraId="16D2D9E8" w14:textId="77777777" w:rsidR="005442D2" w:rsidRDefault="00000000">
      <w:r>
        <w:t>4,825,000,000 TSh</w:t>
      </w:r>
    </w:p>
    <w:p w14:paraId="31FE5E5E" w14:textId="77777777" w:rsidR="005442D2" w:rsidRDefault="00000000">
      <w:r>
        <w:t>4,830,000,000 TSh</w:t>
      </w:r>
    </w:p>
    <w:p w14:paraId="067701C3" w14:textId="77777777" w:rsidR="005442D2" w:rsidRDefault="00000000">
      <w:r>
        <w:t>4,835,000,000 TSh</w:t>
      </w:r>
    </w:p>
    <w:p w14:paraId="1E8B3F81" w14:textId="77777777" w:rsidR="005442D2" w:rsidRDefault="00000000">
      <w:r>
        <w:t>4,840,000,000 TSh</w:t>
      </w:r>
    </w:p>
    <w:p w14:paraId="5F0FEB0A" w14:textId="77777777" w:rsidR="005442D2" w:rsidRDefault="00000000">
      <w:r>
        <w:t>4,845,000,000 TSh</w:t>
      </w:r>
    </w:p>
    <w:p w14:paraId="00B8BACC" w14:textId="77777777" w:rsidR="005442D2" w:rsidRDefault="00000000">
      <w:r>
        <w:t>4,850,000,000 TSh</w:t>
      </w:r>
    </w:p>
    <w:p w14:paraId="49E2E79F" w14:textId="77777777" w:rsidR="005442D2" w:rsidRDefault="00000000">
      <w:r>
        <w:t>4,855,000,000 TSh</w:t>
      </w:r>
    </w:p>
    <w:p w14:paraId="20DC8B7E" w14:textId="77777777" w:rsidR="005442D2" w:rsidRDefault="00000000">
      <w:r>
        <w:t>4,860,000,000 TSh</w:t>
      </w:r>
    </w:p>
    <w:p w14:paraId="47E01FB7" w14:textId="77777777" w:rsidR="005442D2" w:rsidRDefault="00000000">
      <w:r>
        <w:t>4,865,000,000 TSh</w:t>
      </w:r>
    </w:p>
    <w:p w14:paraId="7C2D7922" w14:textId="77777777" w:rsidR="005442D2" w:rsidRDefault="00000000">
      <w:r>
        <w:t>4,870,000,000 TSh</w:t>
      </w:r>
    </w:p>
    <w:p w14:paraId="778CFC64" w14:textId="77777777" w:rsidR="005442D2" w:rsidRDefault="00000000">
      <w:r>
        <w:t>4,875,000,000 TSh</w:t>
      </w:r>
    </w:p>
    <w:p w14:paraId="76BB9005" w14:textId="77777777" w:rsidR="005442D2" w:rsidRDefault="00000000">
      <w:r>
        <w:t>4,880,000,000 TSh</w:t>
      </w:r>
    </w:p>
    <w:p w14:paraId="14910E39" w14:textId="77777777" w:rsidR="005442D2" w:rsidRDefault="00000000">
      <w:r>
        <w:t>4,885,000,000 TSh</w:t>
      </w:r>
    </w:p>
    <w:p w14:paraId="1BDB64AB" w14:textId="77777777" w:rsidR="005442D2" w:rsidRDefault="00000000">
      <w:r>
        <w:t>4,890,000,000 TSh</w:t>
      </w:r>
    </w:p>
    <w:p w14:paraId="4AB1C44B" w14:textId="77777777" w:rsidR="005442D2" w:rsidRDefault="00000000">
      <w:r>
        <w:t>4,895,000,000 TSh</w:t>
      </w:r>
    </w:p>
    <w:p w14:paraId="20C458B9" w14:textId="77777777" w:rsidR="005442D2" w:rsidRDefault="00000000">
      <w:r>
        <w:t>4,900,000,000 TSh</w:t>
      </w:r>
    </w:p>
    <w:p w14:paraId="278C8521" w14:textId="77777777" w:rsidR="005442D2" w:rsidRDefault="00000000">
      <w:r>
        <w:t>4,905,000,000 TSh</w:t>
      </w:r>
    </w:p>
    <w:p w14:paraId="54DC073F" w14:textId="77777777" w:rsidR="005442D2" w:rsidRDefault="00000000">
      <w:r>
        <w:t>4,910,000,000 TSh</w:t>
      </w:r>
    </w:p>
    <w:p w14:paraId="180EE7F0" w14:textId="77777777" w:rsidR="005442D2" w:rsidRDefault="00000000">
      <w:r>
        <w:t>4,915,000,000 TSh</w:t>
      </w:r>
    </w:p>
    <w:p w14:paraId="0EE492D2" w14:textId="77777777" w:rsidR="005442D2" w:rsidRDefault="00000000">
      <w:r>
        <w:lastRenderedPageBreak/>
        <w:t>4,920,000,000 TSh</w:t>
      </w:r>
    </w:p>
    <w:p w14:paraId="71E13157" w14:textId="77777777" w:rsidR="005442D2" w:rsidRDefault="00000000">
      <w:r>
        <w:t>4,925,000,000 TSh</w:t>
      </w:r>
    </w:p>
    <w:p w14:paraId="672ED981" w14:textId="77777777" w:rsidR="005442D2" w:rsidRDefault="00000000">
      <w:r>
        <w:t>4,930,000,000 TSh</w:t>
      </w:r>
    </w:p>
    <w:p w14:paraId="0B5B104B" w14:textId="77777777" w:rsidR="005442D2" w:rsidRDefault="00000000">
      <w:r>
        <w:t>4,935,000,000 TSh</w:t>
      </w:r>
    </w:p>
    <w:p w14:paraId="3F8CCC56" w14:textId="77777777" w:rsidR="005442D2" w:rsidRDefault="00000000">
      <w:r>
        <w:t>4,940,000,000 TSh</w:t>
      </w:r>
    </w:p>
    <w:p w14:paraId="1787D6D6" w14:textId="77777777" w:rsidR="005442D2" w:rsidRDefault="00000000">
      <w:r>
        <w:t>4,945,000,000 TSh</w:t>
      </w:r>
    </w:p>
    <w:p w14:paraId="5149902E" w14:textId="77777777" w:rsidR="005442D2" w:rsidRDefault="00000000">
      <w:r>
        <w:t>4,950,000,000 TSh</w:t>
      </w:r>
    </w:p>
    <w:p w14:paraId="0E2D16A5" w14:textId="77777777" w:rsidR="005442D2" w:rsidRDefault="00000000">
      <w:r>
        <w:t>4,955,000,000 TSh</w:t>
      </w:r>
    </w:p>
    <w:p w14:paraId="72CA7AED" w14:textId="77777777" w:rsidR="005442D2" w:rsidRDefault="00000000">
      <w:r>
        <w:t>4,960,000,000 TSh</w:t>
      </w:r>
    </w:p>
    <w:p w14:paraId="5CDABEC5" w14:textId="77777777" w:rsidR="005442D2" w:rsidRDefault="00000000">
      <w:r>
        <w:t>4,965,000,000 TSh</w:t>
      </w:r>
    </w:p>
    <w:p w14:paraId="4ED58254" w14:textId="77777777" w:rsidR="005442D2" w:rsidRDefault="00000000">
      <w:r>
        <w:t>4,970,000,000 TSh</w:t>
      </w:r>
    </w:p>
    <w:p w14:paraId="6FF5A688" w14:textId="77777777" w:rsidR="005442D2" w:rsidRDefault="00000000">
      <w:r>
        <w:t>4,975,000,000 TSh</w:t>
      </w:r>
    </w:p>
    <w:p w14:paraId="3E029D54" w14:textId="77777777" w:rsidR="005442D2" w:rsidRDefault="00000000">
      <w:r>
        <w:t>4,980,000,000 TSh</w:t>
      </w:r>
    </w:p>
    <w:p w14:paraId="055A64FA" w14:textId="77777777" w:rsidR="005442D2" w:rsidRDefault="00000000">
      <w:r>
        <w:t>4,985,000,000 TSh</w:t>
      </w:r>
    </w:p>
    <w:p w14:paraId="77E08CE7" w14:textId="77777777" w:rsidR="005442D2" w:rsidRDefault="00000000">
      <w:r>
        <w:t>4,990,000,000 TSh</w:t>
      </w:r>
    </w:p>
    <w:p w14:paraId="7C8A820F" w14:textId="77777777" w:rsidR="005442D2" w:rsidRDefault="00000000">
      <w:r>
        <w:t>4,995,000,000 TSh</w:t>
      </w:r>
    </w:p>
    <w:p w14:paraId="68AC7B4C" w14:textId="77777777" w:rsidR="005442D2" w:rsidRDefault="00000000">
      <w:r>
        <w:t>5,000,000,000 TSh</w:t>
      </w:r>
    </w:p>
    <w:p w14:paraId="3C030A92" w14:textId="77777777" w:rsidR="005442D2" w:rsidRDefault="00000000">
      <w:r>
        <w:t>5,005,000,000 TSh</w:t>
      </w:r>
    </w:p>
    <w:p w14:paraId="5BB95575" w14:textId="77777777" w:rsidR="005442D2" w:rsidRDefault="00000000">
      <w:r>
        <w:t>5,010,000,000 TSh</w:t>
      </w:r>
    </w:p>
    <w:p w14:paraId="70106236" w14:textId="77777777" w:rsidR="005442D2" w:rsidRDefault="00000000">
      <w:r>
        <w:t>5,015,000,000 TSh</w:t>
      </w:r>
    </w:p>
    <w:p w14:paraId="3F94A35C" w14:textId="77777777" w:rsidR="005442D2" w:rsidRDefault="00000000">
      <w:r>
        <w:t>5,020,000,000 TSh</w:t>
      </w:r>
    </w:p>
    <w:p w14:paraId="444BD012" w14:textId="77777777" w:rsidR="005442D2" w:rsidRDefault="00000000">
      <w:r>
        <w:t>5,025,000,000 TSh</w:t>
      </w:r>
    </w:p>
    <w:p w14:paraId="2B7A1F9A" w14:textId="77777777" w:rsidR="005442D2" w:rsidRDefault="00000000">
      <w:r>
        <w:t>5,030,000,000 TSh</w:t>
      </w:r>
    </w:p>
    <w:p w14:paraId="071B215A" w14:textId="77777777" w:rsidR="005442D2" w:rsidRDefault="00000000">
      <w:r>
        <w:t>5,035,000,000 TSh</w:t>
      </w:r>
    </w:p>
    <w:p w14:paraId="36DB3B55" w14:textId="77777777" w:rsidR="005442D2" w:rsidRDefault="00000000">
      <w:r>
        <w:t>5,040,000,000 TSh</w:t>
      </w:r>
    </w:p>
    <w:p w14:paraId="13800A37" w14:textId="77777777" w:rsidR="005442D2" w:rsidRDefault="00000000">
      <w:r>
        <w:t>5,045,000,000 TSh</w:t>
      </w:r>
    </w:p>
    <w:p w14:paraId="3214ADC2" w14:textId="77777777" w:rsidR="005442D2" w:rsidRDefault="00000000">
      <w:r>
        <w:lastRenderedPageBreak/>
        <w:t>5,050,000,000 TSh</w:t>
      </w:r>
    </w:p>
    <w:p w14:paraId="5E5AB3C8" w14:textId="77777777" w:rsidR="005442D2" w:rsidRDefault="00000000">
      <w:r>
        <w:t>5,055,000,000 TSh</w:t>
      </w:r>
    </w:p>
    <w:p w14:paraId="58AFE45C" w14:textId="77777777" w:rsidR="005442D2" w:rsidRDefault="00000000">
      <w:r>
        <w:t>5,060,000,000 TSh</w:t>
      </w:r>
    </w:p>
    <w:p w14:paraId="6ED87C0E" w14:textId="77777777" w:rsidR="005442D2" w:rsidRDefault="00000000">
      <w:r>
        <w:t>5,065,000,000 TSh</w:t>
      </w:r>
    </w:p>
    <w:p w14:paraId="021C0EBD" w14:textId="77777777" w:rsidR="005442D2" w:rsidRDefault="00000000">
      <w:r>
        <w:t>5,070,000,000 TSh</w:t>
      </w:r>
    </w:p>
    <w:p w14:paraId="096E20A3" w14:textId="77777777" w:rsidR="005442D2" w:rsidRDefault="00000000">
      <w:r>
        <w:t>5,075,000,000 TSh</w:t>
      </w:r>
    </w:p>
    <w:p w14:paraId="60E6B4A1" w14:textId="77777777" w:rsidR="005442D2" w:rsidRDefault="00000000">
      <w:r>
        <w:t>5,080,000,000 TSh</w:t>
      </w:r>
    </w:p>
    <w:p w14:paraId="0DAC63CB" w14:textId="77777777" w:rsidR="005442D2" w:rsidRDefault="00000000">
      <w:r>
        <w:t>5,085,000,000 TSh</w:t>
      </w:r>
    </w:p>
    <w:p w14:paraId="297D08BD" w14:textId="77777777" w:rsidR="005442D2" w:rsidRDefault="00000000">
      <w:r>
        <w:t>5,090,000,000 TSh</w:t>
      </w:r>
    </w:p>
    <w:p w14:paraId="3CC4F1A8" w14:textId="77777777" w:rsidR="005442D2" w:rsidRDefault="00000000">
      <w:r>
        <w:t>5,095,000,000 TSh</w:t>
      </w:r>
    </w:p>
    <w:p w14:paraId="6A77A04E" w14:textId="77777777" w:rsidR="005442D2" w:rsidRDefault="00000000">
      <w:r>
        <w:t>5,100,000,000 TSh</w:t>
      </w:r>
    </w:p>
    <w:p w14:paraId="0A4DCE38" w14:textId="77777777" w:rsidR="005442D2" w:rsidRDefault="00000000">
      <w:r>
        <w:t>5,105,000,000 TSh</w:t>
      </w:r>
    </w:p>
    <w:p w14:paraId="65ECF3D0" w14:textId="77777777" w:rsidR="005442D2" w:rsidRDefault="00000000">
      <w:r>
        <w:t>5,110,000,000 TSh</w:t>
      </w:r>
    </w:p>
    <w:p w14:paraId="4E52589D" w14:textId="77777777" w:rsidR="005442D2" w:rsidRDefault="00000000">
      <w:r>
        <w:t>5,115,000,000 TSh</w:t>
      </w:r>
    </w:p>
    <w:p w14:paraId="481E6802" w14:textId="77777777" w:rsidR="005442D2" w:rsidRDefault="00000000">
      <w:r>
        <w:t>5,120,000,000 TSh</w:t>
      </w:r>
    </w:p>
    <w:p w14:paraId="518900EC" w14:textId="77777777" w:rsidR="005442D2" w:rsidRDefault="00000000">
      <w:r>
        <w:t>5,125,000,000 TSh</w:t>
      </w:r>
    </w:p>
    <w:p w14:paraId="0FF542AB" w14:textId="77777777" w:rsidR="005442D2" w:rsidRDefault="00000000">
      <w:r>
        <w:t>5,130,000,000 TSh</w:t>
      </w:r>
    </w:p>
    <w:p w14:paraId="4F0B40EF" w14:textId="77777777" w:rsidR="005442D2" w:rsidRDefault="00000000">
      <w:r>
        <w:t>5,135,000,000 TSh</w:t>
      </w:r>
    </w:p>
    <w:p w14:paraId="7DC6EE1B" w14:textId="77777777" w:rsidR="005442D2" w:rsidRDefault="00000000">
      <w:r>
        <w:t>5,140,000,000 TSh</w:t>
      </w:r>
    </w:p>
    <w:p w14:paraId="53A9877B" w14:textId="77777777" w:rsidR="005442D2" w:rsidRDefault="00000000">
      <w:r>
        <w:t>5,145,000,000 TSh</w:t>
      </w:r>
    </w:p>
    <w:p w14:paraId="29BF5553" w14:textId="77777777" w:rsidR="005442D2" w:rsidRDefault="00000000">
      <w:r>
        <w:t>5,150,000,000 TSh</w:t>
      </w:r>
    </w:p>
    <w:p w14:paraId="2C390A40" w14:textId="77777777" w:rsidR="005442D2" w:rsidRDefault="00000000">
      <w:r>
        <w:t>5,155,000,000 TSh</w:t>
      </w:r>
    </w:p>
    <w:p w14:paraId="234AFC76" w14:textId="77777777" w:rsidR="005442D2" w:rsidRDefault="00000000">
      <w:r>
        <w:t>5,160,000,000 TSh</w:t>
      </w:r>
    </w:p>
    <w:p w14:paraId="0EC41216" w14:textId="77777777" w:rsidR="005442D2" w:rsidRDefault="00000000">
      <w:r>
        <w:t>5,165,000,000 TSh</w:t>
      </w:r>
    </w:p>
    <w:p w14:paraId="12F699F5" w14:textId="77777777" w:rsidR="005442D2" w:rsidRDefault="00000000">
      <w:r>
        <w:t>5,170,000,000 TSh</w:t>
      </w:r>
    </w:p>
    <w:p w14:paraId="197CF5D1" w14:textId="77777777" w:rsidR="005442D2" w:rsidRDefault="00000000">
      <w:r>
        <w:t>5,175,000,000 TSh</w:t>
      </w:r>
    </w:p>
    <w:p w14:paraId="69EF1409" w14:textId="77777777" w:rsidR="005442D2" w:rsidRDefault="00000000">
      <w:r>
        <w:lastRenderedPageBreak/>
        <w:t>5,180,000,000 TSh</w:t>
      </w:r>
    </w:p>
    <w:p w14:paraId="13E0978E" w14:textId="77777777" w:rsidR="005442D2" w:rsidRDefault="00000000">
      <w:r>
        <w:t>5,185,000,000 TSh</w:t>
      </w:r>
    </w:p>
    <w:p w14:paraId="2A22E6D9" w14:textId="77777777" w:rsidR="005442D2" w:rsidRDefault="00000000">
      <w:r>
        <w:t>5,190,000,000 TSh</w:t>
      </w:r>
    </w:p>
    <w:p w14:paraId="17FED885" w14:textId="77777777" w:rsidR="005442D2" w:rsidRDefault="00000000">
      <w:r>
        <w:t>5,195,000,000 TSh</w:t>
      </w:r>
    </w:p>
    <w:p w14:paraId="26C516F2" w14:textId="77777777" w:rsidR="005442D2" w:rsidRDefault="00000000">
      <w:r>
        <w:t>5,200,000,000 TSh</w:t>
      </w:r>
    </w:p>
    <w:p w14:paraId="720E1754" w14:textId="77777777" w:rsidR="005442D2" w:rsidRDefault="00000000">
      <w:r>
        <w:t>5,205,000,000 TSh</w:t>
      </w:r>
    </w:p>
    <w:p w14:paraId="21A1F46B" w14:textId="77777777" w:rsidR="005442D2" w:rsidRDefault="00000000">
      <w:r>
        <w:t>5,210,000,000 TSh</w:t>
      </w:r>
    </w:p>
    <w:p w14:paraId="5D2A6CEF" w14:textId="77777777" w:rsidR="005442D2" w:rsidRDefault="00000000">
      <w:r>
        <w:t>5,215,000,000 TSh</w:t>
      </w:r>
    </w:p>
    <w:p w14:paraId="3FA1F247" w14:textId="77777777" w:rsidR="005442D2" w:rsidRDefault="00000000">
      <w:r>
        <w:t>5,220,000,000 TSh</w:t>
      </w:r>
    </w:p>
    <w:p w14:paraId="42D86562" w14:textId="77777777" w:rsidR="005442D2" w:rsidRDefault="00000000">
      <w:r>
        <w:t>5,225,000,000 TSh</w:t>
      </w:r>
    </w:p>
    <w:p w14:paraId="02B64768" w14:textId="77777777" w:rsidR="005442D2" w:rsidRDefault="00000000">
      <w:r>
        <w:t>5,230,000,000 TSh</w:t>
      </w:r>
    </w:p>
    <w:p w14:paraId="25DE1C5A" w14:textId="77777777" w:rsidR="005442D2" w:rsidRDefault="00000000">
      <w:r>
        <w:t>5,235,000,000 TSh</w:t>
      </w:r>
    </w:p>
    <w:p w14:paraId="54F26BAF" w14:textId="77777777" w:rsidR="005442D2" w:rsidRDefault="00000000">
      <w:r>
        <w:t>5,240,000,000 TSh</w:t>
      </w:r>
    </w:p>
    <w:p w14:paraId="7319F1E3" w14:textId="77777777" w:rsidR="005442D2" w:rsidRDefault="00000000">
      <w:r>
        <w:t>5,245,000,000 TSh</w:t>
      </w:r>
    </w:p>
    <w:p w14:paraId="45617F16" w14:textId="77777777" w:rsidR="005442D2" w:rsidRDefault="00000000">
      <w:r>
        <w:t>5,250,000,000 TSh</w:t>
      </w:r>
    </w:p>
    <w:p w14:paraId="48553EF1" w14:textId="77777777" w:rsidR="005442D2" w:rsidRDefault="00000000">
      <w:r>
        <w:t>5,255,000,000 TSh</w:t>
      </w:r>
    </w:p>
    <w:p w14:paraId="095C7620" w14:textId="77777777" w:rsidR="005442D2" w:rsidRDefault="00000000">
      <w:r>
        <w:t>5,260,000,000 TSh</w:t>
      </w:r>
    </w:p>
    <w:p w14:paraId="3B2C638C" w14:textId="77777777" w:rsidR="005442D2" w:rsidRDefault="00000000">
      <w:r>
        <w:t>5,265,000,000 TSh</w:t>
      </w:r>
    </w:p>
    <w:p w14:paraId="30F3B4FF" w14:textId="77777777" w:rsidR="005442D2" w:rsidRDefault="00000000">
      <w:r>
        <w:t>5,270,000,000 TSh</w:t>
      </w:r>
    </w:p>
    <w:p w14:paraId="10736AE3" w14:textId="77777777" w:rsidR="005442D2" w:rsidRDefault="00000000">
      <w:r>
        <w:t>5,275,000,000 TSh</w:t>
      </w:r>
    </w:p>
    <w:p w14:paraId="36D84E8C" w14:textId="77777777" w:rsidR="005442D2" w:rsidRDefault="00000000">
      <w:r>
        <w:t>5,280,000,000 TSh</w:t>
      </w:r>
    </w:p>
    <w:p w14:paraId="234A20A9" w14:textId="77777777" w:rsidR="005442D2" w:rsidRDefault="00000000">
      <w:r>
        <w:t>5,285,000,000 TSh</w:t>
      </w:r>
    </w:p>
    <w:p w14:paraId="6DD3B807" w14:textId="77777777" w:rsidR="005442D2" w:rsidRDefault="00000000">
      <w:r>
        <w:t>5,290,000,000 TSh</w:t>
      </w:r>
    </w:p>
    <w:p w14:paraId="6E47CD11" w14:textId="77777777" w:rsidR="005442D2" w:rsidRDefault="00000000">
      <w:r>
        <w:t>5,295,000,000 TSh</w:t>
      </w:r>
    </w:p>
    <w:p w14:paraId="5392EE00" w14:textId="77777777" w:rsidR="005442D2" w:rsidRDefault="00000000">
      <w:r>
        <w:t>5,300,000,000 TSh</w:t>
      </w:r>
    </w:p>
    <w:p w14:paraId="46C15456" w14:textId="77777777" w:rsidR="005442D2" w:rsidRDefault="00000000">
      <w:r>
        <w:t>5,305,000,000 TSh</w:t>
      </w:r>
    </w:p>
    <w:p w14:paraId="01CD3506" w14:textId="77777777" w:rsidR="005442D2" w:rsidRDefault="00000000">
      <w:r>
        <w:lastRenderedPageBreak/>
        <w:t>5,310,000,000 TSh</w:t>
      </w:r>
    </w:p>
    <w:p w14:paraId="3877C91F" w14:textId="77777777" w:rsidR="005442D2" w:rsidRDefault="00000000">
      <w:r>
        <w:t>5,315,000,000 TSh</w:t>
      </w:r>
    </w:p>
    <w:p w14:paraId="666B8EF7" w14:textId="77777777" w:rsidR="005442D2" w:rsidRDefault="00000000">
      <w:r>
        <w:t>5,320,000,000 TSh</w:t>
      </w:r>
    </w:p>
    <w:p w14:paraId="47588F5E" w14:textId="77777777" w:rsidR="005442D2" w:rsidRDefault="00000000">
      <w:r>
        <w:t>5,325,000,000 TSh</w:t>
      </w:r>
    </w:p>
    <w:p w14:paraId="2B80E9BC" w14:textId="77777777" w:rsidR="005442D2" w:rsidRDefault="00000000">
      <w:r>
        <w:t>5,330,000,000 TSh</w:t>
      </w:r>
    </w:p>
    <w:p w14:paraId="0B9389F2" w14:textId="77777777" w:rsidR="005442D2" w:rsidRDefault="00000000">
      <w:r>
        <w:t>5,335,000,000 TSh</w:t>
      </w:r>
    </w:p>
    <w:p w14:paraId="361FC8AE" w14:textId="77777777" w:rsidR="005442D2" w:rsidRDefault="00000000">
      <w:r>
        <w:t>5,340,000,000 TSh</w:t>
      </w:r>
    </w:p>
    <w:p w14:paraId="7C6284CA" w14:textId="77777777" w:rsidR="005442D2" w:rsidRDefault="00000000">
      <w:r>
        <w:t>5,345,000,000 TSh</w:t>
      </w:r>
    </w:p>
    <w:p w14:paraId="6A8D2175" w14:textId="77777777" w:rsidR="005442D2" w:rsidRDefault="00000000">
      <w:r>
        <w:t>5,350,000,000 TSh</w:t>
      </w:r>
    </w:p>
    <w:p w14:paraId="43496AE2" w14:textId="77777777" w:rsidR="005442D2" w:rsidRDefault="00000000">
      <w:r>
        <w:t>5,355,000,000 TSh</w:t>
      </w:r>
    </w:p>
    <w:p w14:paraId="729630B9" w14:textId="77777777" w:rsidR="005442D2" w:rsidRDefault="00000000">
      <w:r>
        <w:t>5,360,000,000 TSh</w:t>
      </w:r>
    </w:p>
    <w:p w14:paraId="06D81422" w14:textId="77777777" w:rsidR="005442D2" w:rsidRDefault="00000000">
      <w:r>
        <w:t>5,365,000,000 TSh</w:t>
      </w:r>
    </w:p>
    <w:p w14:paraId="2A89179F" w14:textId="77777777" w:rsidR="005442D2" w:rsidRDefault="00000000">
      <w:r>
        <w:t>5,370,000,000 TSh</w:t>
      </w:r>
    </w:p>
    <w:p w14:paraId="685BFC3C" w14:textId="77777777" w:rsidR="005442D2" w:rsidRDefault="00000000">
      <w:r>
        <w:t>5,375,000,000 TSh</w:t>
      </w:r>
    </w:p>
    <w:p w14:paraId="2BE882F5" w14:textId="77777777" w:rsidR="005442D2" w:rsidRDefault="00000000">
      <w:r>
        <w:t>5,380,000,000 TSh</w:t>
      </w:r>
    </w:p>
    <w:p w14:paraId="11F4BFD5" w14:textId="77777777" w:rsidR="005442D2" w:rsidRDefault="00000000">
      <w:r>
        <w:t>5,385,000,000 TSh</w:t>
      </w:r>
    </w:p>
    <w:p w14:paraId="75700526" w14:textId="77777777" w:rsidR="005442D2" w:rsidRDefault="00000000">
      <w:r>
        <w:t>5,390,000,000 TSh</w:t>
      </w:r>
    </w:p>
    <w:p w14:paraId="65827A8A" w14:textId="77777777" w:rsidR="005442D2" w:rsidRDefault="00000000">
      <w:r>
        <w:t>5,395,000,000 TSh</w:t>
      </w:r>
    </w:p>
    <w:p w14:paraId="59A3E429" w14:textId="77777777" w:rsidR="005442D2" w:rsidRDefault="00000000">
      <w:r>
        <w:t>5,400,000,000 TSh</w:t>
      </w:r>
    </w:p>
    <w:p w14:paraId="7F74E589" w14:textId="77777777" w:rsidR="005442D2" w:rsidRDefault="00000000">
      <w:r>
        <w:t>5,405,000,000 TSh</w:t>
      </w:r>
    </w:p>
    <w:p w14:paraId="4296C782" w14:textId="77777777" w:rsidR="005442D2" w:rsidRDefault="00000000">
      <w:r>
        <w:t>5,410,000,000 TSh</w:t>
      </w:r>
    </w:p>
    <w:p w14:paraId="2D70A11E" w14:textId="77777777" w:rsidR="005442D2" w:rsidRDefault="00000000">
      <w:r>
        <w:t>5,415,000,000 TSh</w:t>
      </w:r>
    </w:p>
    <w:p w14:paraId="54E1BC09" w14:textId="77777777" w:rsidR="005442D2" w:rsidRDefault="00000000">
      <w:r>
        <w:t>5,420,000,000 TSh</w:t>
      </w:r>
    </w:p>
    <w:p w14:paraId="72F791B0" w14:textId="77777777" w:rsidR="005442D2" w:rsidRDefault="00000000">
      <w:r>
        <w:t>5,425,000,000 TSh</w:t>
      </w:r>
    </w:p>
    <w:p w14:paraId="1E9D06C6" w14:textId="77777777" w:rsidR="005442D2" w:rsidRDefault="00000000">
      <w:r>
        <w:t>5,430,000,000 TSh</w:t>
      </w:r>
    </w:p>
    <w:p w14:paraId="09199AE5" w14:textId="77777777" w:rsidR="005442D2" w:rsidRDefault="00000000">
      <w:r>
        <w:t>5,435,000,000 TSh</w:t>
      </w:r>
    </w:p>
    <w:p w14:paraId="3658092D" w14:textId="77777777" w:rsidR="005442D2" w:rsidRDefault="00000000">
      <w:r>
        <w:lastRenderedPageBreak/>
        <w:t>5,440,000,000 TSh</w:t>
      </w:r>
    </w:p>
    <w:p w14:paraId="6A64CFD9" w14:textId="77777777" w:rsidR="005442D2" w:rsidRDefault="00000000">
      <w:r>
        <w:t>5,445,000,000 TSh</w:t>
      </w:r>
    </w:p>
    <w:p w14:paraId="3886A321" w14:textId="77777777" w:rsidR="005442D2" w:rsidRDefault="00000000">
      <w:r>
        <w:t>5,450,000,000 TSh</w:t>
      </w:r>
    </w:p>
    <w:p w14:paraId="202D0707" w14:textId="77777777" w:rsidR="005442D2" w:rsidRDefault="00000000">
      <w:r>
        <w:t>5,455,000,000 TSh</w:t>
      </w:r>
    </w:p>
    <w:p w14:paraId="7A734971" w14:textId="77777777" w:rsidR="005442D2" w:rsidRDefault="00000000">
      <w:r>
        <w:t>5,460,000,000 TSh</w:t>
      </w:r>
    </w:p>
    <w:p w14:paraId="33D57335" w14:textId="77777777" w:rsidR="005442D2" w:rsidRDefault="00000000">
      <w:r>
        <w:t>5,465,000,000 TSh</w:t>
      </w:r>
    </w:p>
    <w:p w14:paraId="1EB1752C" w14:textId="77777777" w:rsidR="005442D2" w:rsidRDefault="00000000">
      <w:r>
        <w:t>5,470,000,000 TSh</w:t>
      </w:r>
    </w:p>
    <w:p w14:paraId="18E8E650" w14:textId="77777777" w:rsidR="005442D2" w:rsidRDefault="00000000">
      <w:r>
        <w:t>5,475,000,000 TSh</w:t>
      </w:r>
    </w:p>
    <w:p w14:paraId="39D84FEC" w14:textId="77777777" w:rsidR="005442D2" w:rsidRDefault="00000000">
      <w:r>
        <w:t>5,480,000,000 TSh</w:t>
      </w:r>
    </w:p>
    <w:p w14:paraId="3A7EE7CD" w14:textId="77777777" w:rsidR="005442D2" w:rsidRDefault="00000000">
      <w:r>
        <w:t>5,485,000,000 TSh</w:t>
      </w:r>
    </w:p>
    <w:p w14:paraId="318F7FDC" w14:textId="77777777" w:rsidR="005442D2" w:rsidRDefault="00000000">
      <w:r>
        <w:t>5,490,000,000 TSh</w:t>
      </w:r>
    </w:p>
    <w:p w14:paraId="6928F356" w14:textId="77777777" w:rsidR="005442D2" w:rsidRDefault="00000000">
      <w:r>
        <w:t>5,495,000,000 TSh</w:t>
      </w:r>
    </w:p>
    <w:p w14:paraId="630C10F8" w14:textId="77777777" w:rsidR="005442D2" w:rsidRDefault="00000000">
      <w:r>
        <w:t>5,500,000,000 TSh</w:t>
      </w:r>
    </w:p>
    <w:p w14:paraId="60F3D50E" w14:textId="77777777" w:rsidR="005442D2" w:rsidRDefault="00000000">
      <w:r>
        <w:t>5,505,000,000 TSh</w:t>
      </w:r>
    </w:p>
    <w:p w14:paraId="0541678F" w14:textId="77777777" w:rsidR="005442D2" w:rsidRDefault="00000000">
      <w:r>
        <w:t>5,510,000,000 TSh</w:t>
      </w:r>
    </w:p>
    <w:p w14:paraId="392E9AE3" w14:textId="77777777" w:rsidR="005442D2" w:rsidRDefault="00000000">
      <w:r>
        <w:t>5,515,000,000 TSh</w:t>
      </w:r>
    </w:p>
    <w:p w14:paraId="4BF8CA4F" w14:textId="77777777" w:rsidR="005442D2" w:rsidRDefault="00000000">
      <w:r>
        <w:t>5,520,000,000 TSh</w:t>
      </w:r>
    </w:p>
    <w:p w14:paraId="22761C5B" w14:textId="77777777" w:rsidR="005442D2" w:rsidRDefault="00000000">
      <w:r>
        <w:t>5,525,000,000 TSh</w:t>
      </w:r>
    </w:p>
    <w:p w14:paraId="282A98DD" w14:textId="77777777" w:rsidR="005442D2" w:rsidRDefault="00000000">
      <w:r>
        <w:t>5,530,000,000 TSh</w:t>
      </w:r>
    </w:p>
    <w:p w14:paraId="05372CE8" w14:textId="77777777" w:rsidR="005442D2" w:rsidRDefault="00000000">
      <w:r>
        <w:t>5,535,000,000 TSh</w:t>
      </w:r>
    </w:p>
    <w:p w14:paraId="30C272DC" w14:textId="77777777" w:rsidR="005442D2" w:rsidRDefault="00000000">
      <w:r>
        <w:t>5,540,000,000 TSh</w:t>
      </w:r>
    </w:p>
    <w:p w14:paraId="2EBD2CB4" w14:textId="77777777" w:rsidR="005442D2" w:rsidRDefault="00000000">
      <w:r>
        <w:t>5,545,000,000 TSh</w:t>
      </w:r>
    </w:p>
    <w:p w14:paraId="2A68B382" w14:textId="77777777" w:rsidR="005442D2" w:rsidRDefault="00000000">
      <w:r>
        <w:t>5,550,000,000 TSh</w:t>
      </w:r>
    </w:p>
    <w:p w14:paraId="0DBB4BF6" w14:textId="77777777" w:rsidR="005442D2" w:rsidRDefault="00000000">
      <w:r>
        <w:t>5,555,000,000 TSh</w:t>
      </w:r>
    </w:p>
    <w:p w14:paraId="655DC5A7" w14:textId="77777777" w:rsidR="005442D2" w:rsidRDefault="00000000">
      <w:r>
        <w:t>5,560,000,000 TSh</w:t>
      </w:r>
    </w:p>
    <w:p w14:paraId="597474BA" w14:textId="77777777" w:rsidR="005442D2" w:rsidRDefault="00000000">
      <w:r>
        <w:t>5,565,000,000 TSh</w:t>
      </w:r>
    </w:p>
    <w:p w14:paraId="63AEF456" w14:textId="77777777" w:rsidR="005442D2" w:rsidRDefault="00000000">
      <w:r>
        <w:lastRenderedPageBreak/>
        <w:t>5,570,000,000 TSh</w:t>
      </w:r>
    </w:p>
    <w:p w14:paraId="49E06F3E" w14:textId="77777777" w:rsidR="005442D2" w:rsidRDefault="00000000">
      <w:r>
        <w:t>5,575,000,000 TSh</w:t>
      </w:r>
    </w:p>
    <w:p w14:paraId="42187BDC" w14:textId="77777777" w:rsidR="005442D2" w:rsidRDefault="00000000">
      <w:r>
        <w:t>5,580,000,000 TSh</w:t>
      </w:r>
    </w:p>
    <w:p w14:paraId="405474B3" w14:textId="77777777" w:rsidR="005442D2" w:rsidRDefault="00000000">
      <w:r>
        <w:t>5,585,000,000 TSh</w:t>
      </w:r>
    </w:p>
    <w:p w14:paraId="030DBF56" w14:textId="77777777" w:rsidR="005442D2" w:rsidRDefault="00000000">
      <w:r>
        <w:t>5,590,000,000 TSh</w:t>
      </w:r>
    </w:p>
    <w:p w14:paraId="41720495" w14:textId="77777777" w:rsidR="005442D2" w:rsidRDefault="00000000">
      <w:r>
        <w:t>5,595,000,000 TSh</w:t>
      </w:r>
    </w:p>
    <w:p w14:paraId="4E26A6C4" w14:textId="77777777" w:rsidR="005442D2" w:rsidRDefault="00000000">
      <w:r>
        <w:t>5,600,000,000 TSh</w:t>
      </w:r>
    </w:p>
    <w:p w14:paraId="3BD8877E" w14:textId="77777777" w:rsidR="005442D2" w:rsidRDefault="00000000">
      <w:r>
        <w:t>5,605,000,000 TSh</w:t>
      </w:r>
    </w:p>
    <w:p w14:paraId="7CD2C1E3" w14:textId="77777777" w:rsidR="005442D2" w:rsidRDefault="00000000">
      <w:r>
        <w:t>5,610,000,000 TSh</w:t>
      </w:r>
    </w:p>
    <w:p w14:paraId="3C652EDB" w14:textId="77777777" w:rsidR="005442D2" w:rsidRDefault="00000000">
      <w:r>
        <w:t>5,615,000,000 TSh</w:t>
      </w:r>
    </w:p>
    <w:p w14:paraId="10C3581C" w14:textId="77777777" w:rsidR="005442D2" w:rsidRDefault="00000000">
      <w:r>
        <w:t>5,620,000,000 TSh</w:t>
      </w:r>
    </w:p>
    <w:p w14:paraId="3117E7C4" w14:textId="77777777" w:rsidR="005442D2" w:rsidRDefault="00000000">
      <w:r>
        <w:t>5,625,000,000 TSh</w:t>
      </w:r>
    </w:p>
    <w:p w14:paraId="7D230984" w14:textId="77777777" w:rsidR="005442D2" w:rsidRDefault="00000000">
      <w:r>
        <w:t>5,630,000,000 TSh</w:t>
      </w:r>
    </w:p>
    <w:p w14:paraId="4430F973" w14:textId="77777777" w:rsidR="005442D2" w:rsidRDefault="00000000">
      <w:r>
        <w:t>5,635,000,000 TSh</w:t>
      </w:r>
    </w:p>
    <w:p w14:paraId="25DE8B38" w14:textId="77777777" w:rsidR="005442D2" w:rsidRDefault="00000000">
      <w:r>
        <w:t>5,640,000,000 TSh</w:t>
      </w:r>
    </w:p>
    <w:p w14:paraId="658FA009" w14:textId="77777777" w:rsidR="005442D2" w:rsidRDefault="00000000">
      <w:r>
        <w:t>5,645,000,000 TSh</w:t>
      </w:r>
    </w:p>
    <w:p w14:paraId="51FB580E" w14:textId="77777777" w:rsidR="005442D2" w:rsidRDefault="00000000">
      <w:r>
        <w:t>5,650,000,000 TSh</w:t>
      </w:r>
    </w:p>
    <w:p w14:paraId="326DE24F" w14:textId="77777777" w:rsidR="005442D2" w:rsidRDefault="00000000">
      <w:r>
        <w:t>5,655,000,000 TSh</w:t>
      </w:r>
    </w:p>
    <w:p w14:paraId="3C8FC6A4" w14:textId="77777777" w:rsidR="005442D2" w:rsidRDefault="00000000">
      <w:r>
        <w:t>5,660,000,000 TSh</w:t>
      </w:r>
    </w:p>
    <w:p w14:paraId="72C46887" w14:textId="77777777" w:rsidR="005442D2" w:rsidRDefault="00000000">
      <w:r>
        <w:t>5,665,000,000 TSh</w:t>
      </w:r>
    </w:p>
    <w:p w14:paraId="73EAF2E8" w14:textId="77777777" w:rsidR="005442D2" w:rsidRDefault="00000000">
      <w:r>
        <w:t>5,670,000,000 TSh</w:t>
      </w:r>
    </w:p>
    <w:p w14:paraId="1775B5D4" w14:textId="77777777" w:rsidR="005442D2" w:rsidRDefault="00000000">
      <w:r>
        <w:t>5,675,000,000 TSh</w:t>
      </w:r>
    </w:p>
    <w:p w14:paraId="19CD501F" w14:textId="77777777" w:rsidR="005442D2" w:rsidRDefault="00000000">
      <w:r>
        <w:t>5,680,000,000 TSh</w:t>
      </w:r>
    </w:p>
    <w:p w14:paraId="74878163" w14:textId="77777777" w:rsidR="005442D2" w:rsidRDefault="00000000">
      <w:r>
        <w:t>5,685,000,000 TSh</w:t>
      </w:r>
    </w:p>
    <w:p w14:paraId="0D7BA1CA" w14:textId="77777777" w:rsidR="005442D2" w:rsidRDefault="00000000">
      <w:r>
        <w:t>5,690,000,000 TSh</w:t>
      </w:r>
    </w:p>
    <w:p w14:paraId="5AFA685F" w14:textId="77777777" w:rsidR="005442D2" w:rsidRDefault="00000000">
      <w:r>
        <w:t>5,695,000,000 TSh</w:t>
      </w:r>
    </w:p>
    <w:p w14:paraId="5382E1DF" w14:textId="77777777" w:rsidR="005442D2" w:rsidRDefault="00000000">
      <w:r>
        <w:lastRenderedPageBreak/>
        <w:t>5,700,000,000 TSh</w:t>
      </w:r>
    </w:p>
    <w:p w14:paraId="5F200E4A" w14:textId="77777777" w:rsidR="005442D2" w:rsidRDefault="00000000">
      <w:r>
        <w:t>5,705,000,000 TSh</w:t>
      </w:r>
    </w:p>
    <w:p w14:paraId="6BD10466" w14:textId="77777777" w:rsidR="005442D2" w:rsidRDefault="00000000">
      <w:r>
        <w:t>5,710,000,000 TSh</w:t>
      </w:r>
    </w:p>
    <w:p w14:paraId="4CA29CE3" w14:textId="77777777" w:rsidR="005442D2" w:rsidRDefault="00000000">
      <w:r>
        <w:t>5,715,000,000 TSh</w:t>
      </w:r>
    </w:p>
    <w:p w14:paraId="15699698" w14:textId="77777777" w:rsidR="005442D2" w:rsidRDefault="00000000">
      <w:r>
        <w:t>5,720,000,000 TSh</w:t>
      </w:r>
    </w:p>
    <w:p w14:paraId="0EC30ECD" w14:textId="77777777" w:rsidR="005442D2" w:rsidRDefault="00000000">
      <w:r>
        <w:t>5,725,000,000 TSh</w:t>
      </w:r>
    </w:p>
    <w:p w14:paraId="6C1B902F" w14:textId="77777777" w:rsidR="005442D2" w:rsidRDefault="00000000">
      <w:r>
        <w:t>5,730,000,000 TSh</w:t>
      </w:r>
    </w:p>
    <w:p w14:paraId="78774060" w14:textId="77777777" w:rsidR="005442D2" w:rsidRDefault="00000000">
      <w:r>
        <w:t>5,735,000,000 TSh</w:t>
      </w:r>
    </w:p>
    <w:p w14:paraId="11ED92E5" w14:textId="77777777" w:rsidR="005442D2" w:rsidRDefault="00000000">
      <w:r>
        <w:t>5,740,000,000 TSh</w:t>
      </w:r>
    </w:p>
    <w:p w14:paraId="622923F2" w14:textId="77777777" w:rsidR="005442D2" w:rsidRDefault="00000000">
      <w:r>
        <w:t>5,745,000,000 TSh</w:t>
      </w:r>
    </w:p>
    <w:p w14:paraId="5F54E310" w14:textId="77777777" w:rsidR="005442D2" w:rsidRDefault="00000000">
      <w:r>
        <w:t>5,750,000,000 TSh</w:t>
      </w:r>
    </w:p>
    <w:p w14:paraId="5697C915" w14:textId="77777777" w:rsidR="005442D2" w:rsidRDefault="00000000">
      <w:r>
        <w:t>5,755,000,000 TSh</w:t>
      </w:r>
    </w:p>
    <w:p w14:paraId="180A1687" w14:textId="77777777" w:rsidR="005442D2" w:rsidRDefault="00000000">
      <w:r>
        <w:t>5,760,000,000 TSh</w:t>
      </w:r>
    </w:p>
    <w:p w14:paraId="560F0219" w14:textId="77777777" w:rsidR="005442D2" w:rsidRDefault="00000000">
      <w:r>
        <w:t>5,765,000,000 TSh</w:t>
      </w:r>
    </w:p>
    <w:p w14:paraId="18D056BF" w14:textId="77777777" w:rsidR="005442D2" w:rsidRDefault="00000000">
      <w:r>
        <w:t>5,770,000,000 TSh</w:t>
      </w:r>
    </w:p>
    <w:p w14:paraId="0B9C92D0" w14:textId="77777777" w:rsidR="005442D2" w:rsidRDefault="00000000">
      <w:r>
        <w:t>5,775,000,000 TSh</w:t>
      </w:r>
    </w:p>
    <w:p w14:paraId="10B8FC99" w14:textId="77777777" w:rsidR="005442D2" w:rsidRDefault="00000000">
      <w:r>
        <w:t>5,780,000,000 TSh</w:t>
      </w:r>
    </w:p>
    <w:p w14:paraId="23BF348D" w14:textId="77777777" w:rsidR="005442D2" w:rsidRDefault="00000000">
      <w:r>
        <w:t>5,785,000,000 TSh</w:t>
      </w:r>
    </w:p>
    <w:p w14:paraId="794FDD2F" w14:textId="77777777" w:rsidR="005442D2" w:rsidRDefault="00000000">
      <w:r>
        <w:t>5,790,000,000 TSh</w:t>
      </w:r>
    </w:p>
    <w:p w14:paraId="07E55DB9" w14:textId="77777777" w:rsidR="005442D2" w:rsidRDefault="00000000">
      <w:r>
        <w:t>5,795,000,000 TSh</w:t>
      </w:r>
    </w:p>
    <w:p w14:paraId="05492940" w14:textId="77777777" w:rsidR="005442D2" w:rsidRDefault="00000000">
      <w:r>
        <w:t>5,800,000,000 TSh</w:t>
      </w:r>
    </w:p>
    <w:p w14:paraId="62C021B6" w14:textId="77777777" w:rsidR="005442D2" w:rsidRDefault="00000000">
      <w:r>
        <w:t>5,805,000,000 TSh</w:t>
      </w:r>
    </w:p>
    <w:p w14:paraId="7FDA3C6C" w14:textId="77777777" w:rsidR="005442D2" w:rsidRDefault="00000000">
      <w:r>
        <w:t>5,810,000,000 TSh</w:t>
      </w:r>
    </w:p>
    <w:p w14:paraId="724CFE5B" w14:textId="77777777" w:rsidR="005442D2" w:rsidRDefault="00000000">
      <w:r>
        <w:t>5,815,000,000 TSh</w:t>
      </w:r>
    </w:p>
    <w:p w14:paraId="0EC6E478" w14:textId="77777777" w:rsidR="005442D2" w:rsidRDefault="00000000">
      <w:r>
        <w:t>5,820,000,000 TSh</w:t>
      </w:r>
    </w:p>
    <w:p w14:paraId="7F37895C" w14:textId="77777777" w:rsidR="005442D2" w:rsidRDefault="00000000">
      <w:r>
        <w:t>5,825,000,000 TSh</w:t>
      </w:r>
    </w:p>
    <w:p w14:paraId="109D905A" w14:textId="77777777" w:rsidR="005442D2" w:rsidRDefault="00000000">
      <w:r>
        <w:lastRenderedPageBreak/>
        <w:t>5,830,000,000 TSh</w:t>
      </w:r>
    </w:p>
    <w:p w14:paraId="07B77EFA" w14:textId="77777777" w:rsidR="005442D2" w:rsidRDefault="00000000">
      <w:r>
        <w:t>5,835,000,000 TSh</w:t>
      </w:r>
    </w:p>
    <w:p w14:paraId="258EEBBA" w14:textId="77777777" w:rsidR="005442D2" w:rsidRDefault="00000000">
      <w:r>
        <w:t>5,840,000,000 TSh</w:t>
      </w:r>
    </w:p>
    <w:p w14:paraId="76F60D2B" w14:textId="77777777" w:rsidR="005442D2" w:rsidRDefault="00000000">
      <w:r>
        <w:t>5,845,000,000 TSh</w:t>
      </w:r>
    </w:p>
    <w:p w14:paraId="58641937" w14:textId="77777777" w:rsidR="005442D2" w:rsidRDefault="00000000">
      <w:r>
        <w:t>5,850,000,000 TSh</w:t>
      </w:r>
    </w:p>
    <w:p w14:paraId="132830B8" w14:textId="77777777" w:rsidR="005442D2" w:rsidRDefault="00000000">
      <w:r>
        <w:t>5,855,000,000 TSh</w:t>
      </w:r>
    </w:p>
    <w:p w14:paraId="07E1BF3D" w14:textId="77777777" w:rsidR="005442D2" w:rsidRDefault="00000000">
      <w:r>
        <w:t>5,860,000,000 TSh</w:t>
      </w:r>
    </w:p>
    <w:p w14:paraId="7A724A11" w14:textId="77777777" w:rsidR="005442D2" w:rsidRDefault="00000000">
      <w:r>
        <w:t>5,865,000,000 TSh</w:t>
      </w:r>
    </w:p>
    <w:p w14:paraId="0D907640" w14:textId="77777777" w:rsidR="005442D2" w:rsidRDefault="00000000">
      <w:r>
        <w:t>5,870,000,000 TSh</w:t>
      </w:r>
    </w:p>
    <w:p w14:paraId="7A152354" w14:textId="77777777" w:rsidR="005442D2" w:rsidRDefault="00000000">
      <w:r>
        <w:t>5,875,000,000 TSh</w:t>
      </w:r>
    </w:p>
    <w:p w14:paraId="17F9428E" w14:textId="77777777" w:rsidR="005442D2" w:rsidRDefault="00000000">
      <w:r>
        <w:t>5,880,000,000 TSh</w:t>
      </w:r>
    </w:p>
    <w:p w14:paraId="507B10EF" w14:textId="77777777" w:rsidR="005442D2" w:rsidRDefault="00000000">
      <w:r>
        <w:t>5,885,000,000 TSh</w:t>
      </w:r>
    </w:p>
    <w:p w14:paraId="1C458861" w14:textId="77777777" w:rsidR="005442D2" w:rsidRDefault="00000000">
      <w:r>
        <w:t>5,890,000,000 TSh</w:t>
      </w:r>
    </w:p>
    <w:p w14:paraId="328DA5C4" w14:textId="77777777" w:rsidR="005442D2" w:rsidRDefault="00000000">
      <w:r>
        <w:t>5,895,000,000 TSh</w:t>
      </w:r>
    </w:p>
    <w:p w14:paraId="7F1D1057" w14:textId="77777777" w:rsidR="005442D2" w:rsidRDefault="00000000">
      <w:r>
        <w:t>5,900,000,000 TSh</w:t>
      </w:r>
    </w:p>
    <w:p w14:paraId="1908C608" w14:textId="77777777" w:rsidR="005442D2" w:rsidRDefault="00000000">
      <w:r>
        <w:t>5,905,000,000 TSh</w:t>
      </w:r>
    </w:p>
    <w:p w14:paraId="00A1CE18" w14:textId="77777777" w:rsidR="005442D2" w:rsidRDefault="00000000">
      <w:r>
        <w:t>5,910,000,000 TSh</w:t>
      </w:r>
    </w:p>
    <w:p w14:paraId="5A6C1023" w14:textId="77777777" w:rsidR="005442D2" w:rsidRDefault="00000000">
      <w:r>
        <w:t>5,915,000,000 TSh</w:t>
      </w:r>
    </w:p>
    <w:p w14:paraId="7EB3E900" w14:textId="77777777" w:rsidR="005442D2" w:rsidRDefault="00000000">
      <w:r>
        <w:t>5,920,000,000 TSh</w:t>
      </w:r>
    </w:p>
    <w:p w14:paraId="56FEABF2" w14:textId="77777777" w:rsidR="005442D2" w:rsidRDefault="00000000">
      <w:r>
        <w:t>5,925,000,000 TSh</w:t>
      </w:r>
    </w:p>
    <w:p w14:paraId="03174201" w14:textId="77777777" w:rsidR="005442D2" w:rsidRDefault="00000000">
      <w:r>
        <w:t>5,930,000,000 TSh</w:t>
      </w:r>
    </w:p>
    <w:p w14:paraId="2E4BC0BC" w14:textId="77777777" w:rsidR="005442D2" w:rsidRDefault="00000000">
      <w:r>
        <w:t>5,935,000,000 TSh</w:t>
      </w:r>
    </w:p>
    <w:p w14:paraId="2B2DB1C2" w14:textId="77777777" w:rsidR="005442D2" w:rsidRDefault="00000000">
      <w:r>
        <w:t>5,940,000,000 TSh</w:t>
      </w:r>
    </w:p>
    <w:p w14:paraId="13093892" w14:textId="77777777" w:rsidR="005442D2" w:rsidRDefault="00000000">
      <w:r>
        <w:t>5,945,000,000 TSh</w:t>
      </w:r>
    </w:p>
    <w:p w14:paraId="63CBEB64" w14:textId="77777777" w:rsidR="005442D2" w:rsidRDefault="00000000">
      <w:r>
        <w:t>5,950,000,000 TSh</w:t>
      </w:r>
    </w:p>
    <w:p w14:paraId="21123791" w14:textId="77777777" w:rsidR="005442D2" w:rsidRDefault="00000000">
      <w:r>
        <w:t>5,955,000,000 TSh</w:t>
      </w:r>
    </w:p>
    <w:p w14:paraId="52EA8027" w14:textId="77777777" w:rsidR="005442D2" w:rsidRDefault="00000000">
      <w:r>
        <w:lastRenderedPageBreak/>
        <w:t>5,960,000,000 TSh</w:t>
      </w:r>
    </w:p>
    <w:p w14:paraId="09434724" w14:textId="77777777" w:rsidR="005442D2" w:rsidRDefault="00000000">
      <w:r>
        <w:t>5,965,000,000 TSh</w:t>
      </w:r>
    </w:p>
    <w:p w14:paraId="750CE3ED" w14:textId="77777777" w:rsidR="005442D2" w:rsidRDefault="00000000">
      <w:r>
        <w:t>5,970,000,000 TSh</w:t>
      </w:r>
    </w:p>
    <w:p w14:paraId="0A90EF9D" w14:textId="77777777" w:rsidR="005442D2" w:rsidRDefault="00000000">
      <w:r>
        <w:t>5,975,000,000 TSh</w:t>
      </w:r>
    </w:p>
    <w:p w14:paraId="75451EE4" w14:textId="77777777" w:rsidR="005442D2" w:rsidRDefault="00000000">
      <w:r>
        <w:t>5,980,000,000 TSh</w:t>
      </w:r>
    </w:p>
    <w:p w14:paraId="77BF0E41" w14:textId="77777777" w:rsidR="005442D2" w:rsidRDefault="00000000">
      <w:r>
        <w:t>5,985,000,000 TSh</w:t>
      </w:r>
    </w:p>
    <w:p w14:paraId="7792D683" w14:textId="77777777" w:rsidR="005442D2" w:rsidRDefault="00000000">
      <w:r>
        <w:t>5,990,000,000 TSh</w:t>
      </w:r>
    </w:p>
    <w:p w14:paraId="573C4604" w14:textId="77777777" w:rsidR="005442D2" w:rsidRDefault="00000000">
      <w:r>
        <w:t>5,995,000,000 TSh</w:t>
      </w:r>
    </w:p>
    <w:p w14:paraId="3E56ECFB" w14:textId="77777777" w:rsidR="005442D2" w:rsidRDefault="00000000">
      <w:r>
        <w:t>6,000,000,000 TSh</w:t>
      </w:r>
    </w:p>
    <w:p w14:paraId="27CE37BF" w14:textId="77777777" w:rsidR="005442D2" w:rsidRDefault="00000000">
      <w:r>
        <w:t>6,005,000,000 TSh</w:t>
      </w:r>
    </w:p>
    <w:p w14:paraId="2D3D56B5" w14:textId="77777777" w:rsidR="005442D2" w:rsidRDefault="00000000">
      <w:r>
        <w:t>6,010,000,000 TSh</w:t>
      </w:r>
    </w:p>
    <w:p w14:paraId="253419B3" w14:textId="77777777" w:rsidR="005442D2" w:rsidRDefault="00000000">
      <w:r>
        <w:t>6,015,000,000 TSh</w:t>
      </w:r>
    </w:p>
    <w:p w14:paraId="5ACAA77E" w14:textId="77777777" w:rsidR="005442D2" w:rsidRDefault="00000000">
      <w:r>
        <w:t>6,020,000,000 TSh</w:t>
      </w:r>
    </w:p>
    <w:p w14:paraId="2B8860D8" w14:textId="77777777" w:rsidR="005442D2" w:rsidRDefault="00000000">
      <w:r>
        <w:t>6,025,000,000 TSh</w:t>
      </w:r>
    </w:p>
    <w:p w14:paraId="29F810AB" w14:textId="77777777" w:rsidR="005442D2" w:rsidRDefault="00000000">
      <w:r>
        <w:t>6,030,000,000 TSh</w:t>
      </w:r>
    </w:p>
    <w:p w14:paraId="2CA42D90" w14:textId="77777777" w:rsidR="005442D2" w:rsidRDefault="00000000">
      <w:r>
        <w:t>6,035,000,000 TSh</w:t>
      </w:r>
    </w:p>
    <w:p w14:paraId="3174C50E" w14:textId="77777777" w:rsidR="005442D2" w:rsidRDefault="00000000">
      <w:r>
        <w:t>6,040,000,000 TSh</w:t>
      </w:r>
    </w:p>
    <w:p w14:paraId="67B87875" w14:textId="77777777" w:rsidR="005442D2" w:rsidRDefault="00000000">
      <w:r>
        <w:t>6,045,000,000 TSh</w:t>
      </w:r>
    </w:p>
    <w:p w14:paraId="2AF2208F" w14:textId="77777777" w:rsidR="005442D2" w:rsidRDefault="00000000">
      <w:r>
        <w:t>6,050,000,000 TSh</w:t>
      </w:r>
    </w:p>
    <w:p w14:paraId="25D7D1B0" w14:textId="77777777" w:rsidR="005442D2" w:rsidRDefault="00000000">
      <w:r>
        <w:t>6,055,000,000 TSh</w:t>
      </w:r>
    </w:p>
    <w:p w14:paraId="63940834" w14:textId="77777777" w:rsidR="005442D2" w:rsidRDefault="00000000">
      <w:r>
        <w:t>6,060,000,000 TSh</w:t>
      </w:r>
    </w:p>
    <w:p w14:paraId="410BA6BB" w14:textId="77777777" w:rsidR="005442D2" w:rsidRDefault="00000000">
      <w:r>
        <w:t>6,065,000,000 TSh</w:t>
      </w:r>
    </w:p>
    <w:p w14:paraId="770826BA" w14:textId="77777777" w:rsidR="005442D2" w:rsidRDefault="00000000">
      <w:r>
        <w:t>6,070,000,000 TSh</w:t>
      </w:r>
    </w:p>
    <w:p w14:paraId="0EC2A2C3" w14:textId="77777777" w:rsidR="005442D2" w:rsidRDefault="00000000">
      <w:r>
        <w:t>6,075,000,000 TSh</w:t>
      </w:r>
    </w:p>
    <w:p w14:paraId="5BEAC99C" w14:textId="77777777" w:rsidR="005442D2" w:rsidRDefault="00000000">
      <w:r>
        <w:t>6,080,000,000 TSh</w:t>
      </w:r>
    </w:p>
    <w:p w14:paraId="59455D68" w14:textId="77777777" w:rsidR="005442D2" w:rsidRDefault="00000000">
      <w:r>
        <w:t>6,085,000,000 TSh</w:t>
      </w:r>
    </w:p>
    <w:p w14:paraId="551D42A9" w14:textId="77777777" w:rsidR="005442D2" w:rsidRDefault="00000000">
      <w:r>
        <w:lastRenderedPageBreak/>
        <w:t>6,090,000,000 TSh</w:t>
      </w:r>
    </w:p>
    <w:p w14:paraId="5E932C1A" w14:textId="77777777" w:rsidR="005442D2" w:rsidRDefault="00000000">
      <w:r>
        <w:t>6,095,000,000 TSh</w:t>
      </w:r>
    </w:p>
    <w:p w14:paraId="4F0FD210" w14:textId="77777777" w:rsidR="005442D2" w:rsidRDefault="00000000">
      <w:r>
        <w:t>6,100,000,000 TSh</w:t>
      </w:r>
    </w:p>
    <w:p w14:paraId="2CFA89E1" w14:textId="77777777" w:rsidR="005442D2" w:rsidRDefault="00000000">
      <w:r>
        <w:t>6,105,000,000 TSh</w:t>
      </w:r>
    </w:p>
    <w:p w14:paraId="22883CF4" w14:textId="77777777" w:rsidR="005442D2" w:rsidRDefault="00000000">
      <w:r>
        <w:t>6,110,000,000 TSh</w:t>
      </w:r>
    </w:p>
    <w:p w14:paraId="5F9729AA" w14:textId="77777777" w:rsidR="005442D2" w:rsidRDefault="00000000">
      <w:r>
        <w:t>6,115,000,000 TSh</w:t>
      </w:r>
    </w:p>
    <w:p w14:paraId="45265478" w14:textId="77777777" w:rsidR="005442D2" w:rsidRDefault="00000000">
      <w:r>
        <w:t>6,120,000,000 TSh</w:t>
      </w:r>
    </w:p>
    <w:p w14:paraId="6A836724" w14:textId="77777777" w:rsidR="005442D2" w:rsidRDefault="00000000">
      <w:r>
        <w:t>6,125,000,000 TSh</w:t>
      </w:r>
    </w:p>
    <w:p w14:paraId="4E18D154" w14:textId="77777777" w:rsidR="005442D2" w:rsidRDefault="00000000">
      <w:r>
        <w:t>6,130,000,000 TSh</w:t>
      </w:r>
    </w:p>
    <w:p w14:paraId="29236A05" w14:textId="77777777" w:rsidR="005442D2" w:rsidRDefault="00000000">
      <w:r>
        <w:t>6,135,000,000 TSh</w:t>
      </w:r>
    </w:p>
    <w:p w14:paraId="4EA707E0" w14:textId="77777777" w:rsidR="005442D2" w:rsidRDefault="00000000">
      <w:r>
        <w:t>6,140,000,000 TSh</w:t>
      </w:r>
    </w:p>
    <w:p w14:paraId="78E5EFD8" w14:textId="77777777" w:rsidR="005442D2" w:rsidRDefault="00000000">
      <w:r>
        <w:t>6,145,000,000 TSh</w:t>
      </w:r>
    </w:p>
    <w:p w14:paraId="282F18A6" w14:textId="77777777" w:rsidR="005442D2" w:rsidRDefault="00000000">
      <w:r>
        <w:t>6,150,000,000 TSh</w:t>
      </w:r>
    </w:p>
    <w:p w14:paraId="31D1506D" w14:textId="77777777" w:rsidR="005442D2" w:rsidRDefault="00000000">
      <w:r>
        <w:t>6,155,000,000 TSh</w:t>
      </w:r>
    </w:p>
    <w:p w14:paraId="4607414F" w14:textId="77777777" w:rsidR="005442D2" w:rsidRDefault="00000000">
      <w:r>
        <w:t>6,160,000,000 TSh</w:t>
      </w:r>
    </w:p>
    <w:p w14:paraId="1F615A21" w14:textId="77777777" w:rsidR="005442D2" w:rsidRDefault="00000000">
      <w:r>
        <w:t>6,165,000,000 TSh</w:t>
      </w:r>
    </w:p>
    <w:p w14:paraId="74CB6313" w14:textId="77777777" w:rsidR="005442D2" w:rsidRDefault="00000000">
      <w:r>
        <w:t>6,170,000,000 TSh</w:t>
      </w:r>
    </w:p>
    <w:p w14:paraId="39A4CDDC" w14:textId="77777777" w:rsidR="005442D2" w:rsidRDefault="00000000">
      <w:r>
        <w:t>6,175,000,000 TSh</w:t>
      </w:r>
    </w:p>
    <w:p w14:paraId="027A3170" w14:textId="77777777" w:rsidR="005442D2" w:rsidRDefault="00000000">
      <w:r>
        <w:t>6,180,000,000 TSh</w:t>
      </w:r>
    </w:p>
    <w:p w14:paraId="24C7583A" w14:textId="77777777" w:rsidR="005442D2" w:rsidRDefault="00000000">
      <w:r>
        <w:t>6,185,000,000 TSh</w:t>
      </w:r>
    </w:p>
    <w:p w14:paraId="0E9067F1" w14:textId="77777777" w:rsidR="005442D2" w:rsidRDefault="00000000">
      <w:r>
        <w:t>6,190,000,000 TSh</w:t>
      </w:r>
    </w:p>
    <w:p w14:paraId="54F03BE0" w14:textId="77777777" w:rsidR="005442D2" w:rsidRDefault="00000000">
      <w:r>
        <w:t>6,195,000,000 TSh</w:t>
      </w:r>
    </w:p>
    <w:p w14:paraId="1F35EA7A" w14:textId="77777777" w:rsidR="005442D2" w:rsidRDefault="00000000">
      <w:r>
        <w:t>6,200,000,000 TSh</w:t>
      </w:r>
    </w:p>
    <w:p w14:paraId="72710596" w14:textId="77777777" w:rsidR="005442D2" w:rsidRDefault="00000000">
      <w:r>
        <w:t>6,205,000,000 TSh</w:t>
      </w:r>
    </w:p>
    <w:p w14:paraId="74F03F54" w14:textId="77777777" w:rsidR="005442D2" w:rsidRDefault="00000000">
      <w:r>
        <w:t>6,210,000,000 TSh</w:t>
      </w:r>
    </w:p>
    <w:p w14:paraId="3FBA72D3" w14:textId="77777777" w:rsidR="005442D2" w:rsidRDefault="00000000">
      <w:r>
        <w:t>6,215,000,000 TSh</w:t>
      </w:r>
    </w:p>
    <w:p w14:paraId="6ED3E57C" w14:textId="77777777" w:rsidR="005442D2" w:rsidRDefault="00000000">
      <w:r>
        <w:lastRenderedPageBreak/>
        <w:t>6,220,000,000 TSh</w:t>
      </w:r>
    </w:p>
    <w:p w14:paraId="5217C845" w14:textId="77777777" w:rsidR="005442D2" w:rsidRDefault="00000000">
      <w:r>
        <w:t>6,225,000,000 TSh</w:t>
      </w:r>
    </w:p>
    <w:p w14:paraId="756AF394" w14:textId="77777777" w:rsidR="005442D2" w:rsidRDefault="00000000">
      <w:r>
        <w:t>6,230,000,000 TSh</w:t>
      </w:r>
    </w:p>
    <w:p w14:paraId="230F5FEA" w14:textId="77777777" w:rsidR="005442D2" w:rsidRDefault="00000000">
      <w:r>
        <w:t>6,235,000,000 TSh</w:t>
      </w:r>
    </w:p>
    <w:p w14:paraId="1FDF6442" w14:textId="77777777" w:rsidR="005442D2" w:rsidRDefault="00000000">
      <w:r>
        <w:t>6,240,000,000 TSh</w:t>
      </w:r>
    </w:p>
    <w:p w14:paraId="5816000E" w14:textId="77777777" w:rsidR="005442D2" w:rsidRDefault="00000000">
      <w:r>
        <w:t>6,245,000,000 TSh</w:t>
      </w:r>
    </w:p>
    <w:p w14:paraId="5F0D0F3F" w14:textId="77777777" w:rsidR="005442D2" w:rsidRDefault="00000000">
      <w:r>
        <w:t>6,250,000,000 TSh</w:t>
      </w:r>
    </w:p>
    <w:p w14:paraId="130ECEE3" w14:textId="77777777" w:rsidR="005442D2" w:rsidRDefault="00000000">
      <w:r>
        <w:t>6,255,000,000 TSh</w:t>
      </w:r>
    </w:p>
    <w:p w14:paraId="3A239CA1" w14:textId="77777777" w:rsidR="005442D2" w:rsidRDefault="00000000">
      <w:r>
        <w:t>6,260,000,000 TSh</w:t>
      </w:r>
    </w:p>
    <w:p w14:paraId="033C8EE1" w14:textId="77777777" w:rsidR="005442D2" w:rsidRDefault="00000000">
      <w:r>
        <w:t>6,265,000,000 TSh</w:t>
      </w:r>
    </w:p>
    <w:p w14:paraId="4541FEAB" w14:textId="77777777" w:rsidR="005442D2" w:rsidRDefault="00000000">
      <w:r>
        <w:t>6,270,000,000 TSh</w:t>
      </w:r>
    </w:p>
    <w:p w14:paraId="0FD3B10E" w14:textId="77777777" w:rsidR="005442D2" w:rsidRDefault="00000000">
      <w:r>
        <w:t>6,275,000,000 TSh</w:t>
      </w:r>
    </w:p>
    <w:p w14:paraId="473C22C7" w14:textId="77777777" w:rsidR="005442D2" w:rsidRDefault="00000000">
      <w:r>
        <w:t>6,280,000,000 TSh</w:t>
      </w:r>
    </w:p>
    <w:p w14:paraId="690F0B13" w14:textId="77777777" w:rsidR="005442D2" w:rsidRDefault="00000000">
      <w:r>
        <w:t>6,285,000,000 TSh</w:t>
      </w:r>
    </w:p>
    <w:p w14:paraId="0128CF7E" w14:textId="77777777" w:rsidR="005442D2" w:rsidRDefault="00000000">
      <w:r>
        <w:t>6,290,000,000 TSh</w:t>
      </w:r>
    </w:p>
    <w:p w14:paraId="15ACC45B" w14:textId="77777777" w:rsidR="005442D2" w:rsidRDefault="00000000">
      <w:r>
        <w:t>6,295,000,000 TSh</w:t>
      </w:r>
    </w:p>
    <w:p w14:paraId="1FF597A6" w14:textId="77777777" w:rsidR="005442D2" w:rsidRDefault="00000000">
      <w:r>
        <w:t>6,300,000,000 TSh</w:t>
      </w:r>
    </w:p>
    <w:p w14:paraId="2BC79050" w14:textId="77777777" w:rsidR="005442D2" w:rsidRDefault="00000000">
      <w:r>
        <w:t>6,305,000,000 TSh</w:t>
      </w:r>
    </w:p>
    <w:p w14:paraId="21F81675" w14:textId="77777777" w:rsidR="005442D2" w:rsidRDefault="00000000">
      <w:r>
        <w:t>6,310,000,000 TSh</w:t>
      </w:r>
    </w:p>
    <w:p w14:paraId="458249FA" w14:textId="77777777" w:rsidR="005442D2" w:rsidRDefault="00000000">
      <w:r>
        <w:t>6,315,000,000 TSh</w:t>
      </w:r>
    </w:p>
    <w:p w14:paraId="325CD83F" w14:textId="77777777" w:rsidR="005442D2" w:rsidRDefault="00000000">
      <w:r>
        <w:t>6,320,000,000 TSh</w:t>
      </w:r>
    </w:p>
    <w:p w14:paraId="2EE0B192" w14:textId="77777777" w:rsidR="005442D2" w:rsidRDefault="00000000">
      <w:r>
        <w:t>6,325,000,000 TSh</w:t>
      </w:r>
    </w:p>
    <w:p w14:paraId="7D08E8DB" w14:textId="77777777" w:rsidR="005442D2" w:rsidRDefault="00000000">
      <w:r>
        <w:t>6,330,000,000 TSh</w:t>
      </w:r>
    </w:p>
    <w:p w14:paraId="59DA09F3" w14:textId="77777777" w:rsidR="005442D2" w:rsidRDefault="00000000">
      <w:r>
        <w:t>6,335,000,000 TSh</w:t>
      </w:r>
    </w:p>
    <w:p w14:paraId="1CBC9ACD" w14:textId="77777777" w:rsidR="005442D2" w:rsidRDefault="00000000">
      <w:r>
        <w:t>6,340,000,000 TSh</w:t>
      </w:r>
    </w:p>
    <w:p w14:paraId="0A8B770E" w14:textId="77777777" w:rsidR="005442D2" w:rsidRDefault="00000000">
      <w:r>
        <w:t>6,345,000,000 TSh</w:t>
      </w:r>
    </w:p>
    <w:p w14:paraId="2362F9A1" w14:textId="77777777" w:rsidR="005442D2" w:rsidRDefault="00000000">
      <w:r>
        <w:lastRenderedPageBreak/>
        <w:t>6,350,000,000 TSh</w:t>
      </w:r>
    </w:p>
    <w:p w14:paraId="270F490A" w14:textId="77777777" w:rsidR="005442D2" w:rsidRDefault="00000000">
      <w:r>
        <w:t>6,355,000,000 TSh</w:t>
      </w:r>
    </w:p>
    <w:p w14:paraId="1071DD47" w14:textId="77777777" w:rsidR="005442D2" w:rsidRDefault="00000000">
      <w:r>
        <w:t>6,360,000,000 TSh</w:t>
      </w:r>
    </w:p>
    <w:p w14:paraId="7B429BB2" w14:textId="77777777" w:rsidR="005442D2" w:rsidRDefault="00000000">
      <w:r>
        <w:t>6,365,000,000 TSh</w:t>
      </w:r>
    </w:p>
    <w:p w14:paraId="455BF0A1" w14:textId="77777777" w:rsidR="005442D2" w:rsidRDefault="00000000">
      <w:r>
        <w:t>6,370,000,000 TSh</w:t>
      </w:r>
    </w:p>
    <w:p w14:paraId="732B18CB" w14:textId="77777777" w:rsidR="005442D2" w:rsidRDefault="00000000">
      <w:r>
        <w:t>6,375,000,000 TSh</w:t>
      </w:r>
    </w:p>
    <w:p w14:paraId="57630873" w14:textId="77777777" w:rsidR="005442D2" w:rsidRDefault="00000000">
      <w:r>
        <w:t>6,380,000,000 TSh</w:t>
      </w:r>
    </w:p>
    <w:p w14:paraId="0D48026A" w14:textId="77777777" w:rsidR="005442D2" w:rsidRDefault="00000000">
      <w:r>
        <w:t>6,385,000,000 TSh</w:t>
      </w:r>
    </w:p>
    <w:p w14:paraId="1E915FCC" w14:textId="77777777" w:rsidR="005442D2" w:rsidRDefault="00000000">
      <w:r>
        <w:t>6,390,000,000 TSh</w:t>
      </w:r>
    </w:p>
    <w:p w14:paraId="4A14CCEE" w14:textId="77777777" w:rsidR="005442D2" w:rsidRDefault="00000000">
      <w:r>
        <w:t>6,395,000,000 TSh</w:t>
      </w:r>
    </w:p>
    <w:p w14:paraId="1B06ACAA" w14:textId="77777777" w:rsidR="005442D2" w:rsidRDefault="00000000">
      <w:r>
        <w:t>6,400,000,000 TSh</w:t>
      </w:r>
    </w:p>
    <w:p w14:paraId="6A1AC64E" w14:textId="77777777" w:rsidR="005442D2" w:rsidRDefault="00000000">
      <w:r>
        <w:t>6,405,000,000 TSh</w:t>
      </w:r>
    </w:p>
    <w:p w14:paraId="2036824B" w14:textId="77777777" w:rsidR="005442D2" w:rsidRDefault="00000000">
      <w:r>
        <w:t>6,410,000,000 TSh</w:t>
      </w:r>
    </w:p>
    <w:p w14:paraId="6631368F" w14:textId="77777777" w:rsidR="005442D2" w:rsidRDefault="00000000">
      <w:r>
        <w:t>6,415,000,000 TSh</w:t>
      </w:r>
    </w:p>
    <w:p w14:paraId="0906F873" w14:textId="77777777" w:rsidR="005442D2" w:rsidRDefault="00000000">
      <w:r>
        <w:t>6,420,000,000 TSh</w:t>
      </w:r>
    </w:p>
    <w:p w14:paraId="6B7607DA" w14:textId="77777777" w:rsidR="005442D2" w:rsidRDefault="00000000">
      <w:r>
        <w:t>6,425,000,000 TSh</w:t>
      </w:r>
    </w:p>
    <w:p w14:paraId="2A181941" w14:textId="77777777" w:rsidR="005442D2" w:rsidRDefault="00000000">
      <w:r>
        <w:t>6,430,000,000 TSh</w:t>
      </w:r>
    </w:p>
    <w:p w14:paraId="798D8B2E" w14:textId="77777777" w:rsidR="005442D2" w:rsidRDefault="00000000">
      <w:r>
        <w:t>6,435,000,000 TSh</w:t>
      </w:r>
    </w:p>
    <w:p w14:paraId="4621693C" w14:textId="77777777" w:rsidR="005442D2" w:rsidRDefault="00000000">
      <w:r>
        <w:t>6,440,000,000 TSh</w:t>
      </w:r>
    </w:p>
    <w:p w14:paraId="0ACEF0A7" w14:textId="77777777" w:rsidR="005442D2" w:rsidRDefault="00000000">
      <w:r>
        <w:t>6,445,000,000 TSh</w:t>
      </w:r>
    </w:p>
    <w:p w14:paraId="3FF2DF94" w14:textId="77777777" w:rsidR="005442D2" w:rsidRDefault="00000000">
      <w:r>
        <w:t>6,450,000,000 TSh</w:t>
      </w:r>
    </w:p>
    <w:p w14:paraId="63781159" w14:textId="77777777" w:rsidR="005442D2" w:rsidRDefault="00000000">
      <w:r>
        <w:t>6,455,000,000 TSh</w:t>
      </w:r>
    </w:p>
    <w:p w14:paraId="103E6258" w14:textId="77777777" w:rsidR="005442D2" w:rsidRDefault="00000000">
      <w:r>
        <w:t>6,460,000,000 TSh</w:t>
      </w:r>
    </w:p>
    <w:p w14:paraId="444F89BC" w14:textId="77777777" w:rsidR="005442D2" w:rsidRDefault="00000000">
      <w:r>
        <w:t>6,465,000,000 TSh</w:t>
      </w:r>
    </w:p>
    <w:p w14:paraId="3A63BAE1" w14:textId="77777777" w:rsidR="005442D2" w:rsidRDefault="00000000">
      <w:r>
        <w:t>6,470,000,000 TSh</w:t>
      </w:r>
    </w:p>
    <w:p w14:paraId="1F050B74" w14:textId="77777777" w:rsidR="005442D2" w:rsidRDefault="00000000">
      <w:r>
        <w:t>6,475,000,000 TSh</w:t>
      </w:r>
    </w:p>
    <w:p w14:paraId="1F952015" w14:textId="77777777" w:rsidR="005442D2" w:rsidRDefault="00000000">
      <w:r>
        <w:lastRenderedPageBreak/>
        <w:t>6,480,000,000 TSh</w:t>
      </w:r>
    </w:p>
    <w:p w14:paraId="36FC8F49" w14:textId="77777777" w:rsidR="005442D2" w:rsidRDefault="00000000">
      <w:r>
        <w:t>6,485,000,000 TSh</w:t>
      </w:r>
    </w:p>
    <w:p w14:paraId="1211AC34" w14:textId="77777777" w:rsidR="005442D2" w:rsidRDefault="00000000">
      <w:r>
        <w:t>6,490,000,000 TSh</w:t>
      </w:r>
    </w:p>
    <w:p w14:paraId="4B0801B6" w14:textId="77777777" w:rsidR="005442D2" w:rsidRDefault="00000000">
      <w:r>
        <w:t>6,495,000,000 TSh</w:t>
      </w:r>
    </w:p>
    <w:p w14:paraId="0D366D26" w14:textId="77777777" w:rsidR="005442D2" w:rsidRDefault="00000000">
      <w:r>
        <w:t>6,500,000,000 TSh</w:t>
      </w:r>
    </w:p>
    <w:p w14:paraId="7C060FF6" w14:textId="77777777" w:rsidR="005442D2" w:rsidRDefault="00000000">
      <w:r>
        <w:t>6,505,000,000 TSh</w:t>
      </w:r>
    </w:p>
    <w:p w14:paraId="0F9F434F" w14:textId="77777777" w:rsidR="005442D2" w:rsidRDefault="00000000">
      <w:r>
        <w:t>6,510,000,000 TSh</w:t>
      </w:r>
    </w:p>
    <w:p w14:paraId="6BE5F9C0" w14:textId="77777777" w:rsidR="005442D2" w:rsidRDefault="00000000">
      <w:r>
        <w:t>6,515,000,000 TSh</w:t>
      </w:r>
    </w:p>
    <w:p w14:paraId="70AB2299" w14:textId="77777777" w:rsidR="005442D2" w:rsidRDefault="00000000">
      <w:r>
        <w:t>6,520,000,000 TSh</w:t>
      </w:r>
    </w:p>
    <w:p w14:paraId="705B3E7E" w14:textId="77777777" w:rsidR="005442D2" w:rsidRDefault="00000000">
      <w:r>
        <w:t>6,525,000,000 TSh</w:t>
      </w:r>
    </w:p>
    <w:p w14:paraId="77794BCD" w14:textId="77777777" w:rsidR="005442D2" w:rsidRDefault="00000000">
      <w:r>
        <w:t>6,530,000,000 TSh</w:t>
      </w:r>
    </w:p>
    <w:p w14:paraId="035DE433" w14:textId="77777777" w:rsidR="005442D2" w:rsidRDefault="00000000">
      <w:r>
        <w:t>6,535,000,000 TSh</w:t>
      </w:r>
    </w:p>
    <w:p w14:paraId="44081B38" w14:textId="77777777" w:rsidR="005442D2" w:rsidRDefault="00000000">
      <w:r>
        <w:t>6,540,000,000 TSh</w:t>
      </w:r>
    </w:p>
    <w:p w14:paraId="06091102" w14:textId="77777777" w:rsidR="005442D2" w:rsidRDefault="00000000">
      <w:r>
        <w:t>6,545,000,000 TSh</w:t>
      </w:r>
    </w:p>
    <w:p w14:paraId="24DE2F27" w14:textId="77777777" w:rsidR="005442D2" w:rsidRDefault="00000000">
      <w:r>
        <w:t>6,550,000,000 TSh</w:t>
      </w:r>
    </w:p>
    <w:p w14:paraId="7AC3B232" w14:textId="77777777" w:rsidR="005442D2" w:rsidRDefault="00000000">
      <w:r>
        <w:t>6,555,000,000 TSh</w:t>
      </w:r>
    </w:p>
    <w:p w14:paraId="40982FDC" w14:textId="77777777" w:rsidR="005442D2" w:rsidRDefault="00000000">
      <w:r>
        <w:t>6,560,000,000 TSh</w:t>
      </w:r>
    </w:p>
    <w:p w14:paraId="2970E2F7" w14:textId="77777777" w:rsidR="005442D2" w:rsidRDefault="00000000">
      <w:r>
        <w:t>6,565,000,000 TSh</w:t>
      </w:r>
    </w:p>
    <w:p w14:paraId="6ABFE19D" w14:textId="77777777" w:rsidR="005442D2" w:rsidRDefault="00000000">
      <w:r>
        <w:t>6,570,000,000 TSh</w:t>
      </w:r>
    </w:p>
    <w:p w14:paraId="5E3F339A" w14:textId="77777777" w:rsidR="005442D2" w:rsidRDefault="00000000">
      <w:r>
        <w:t>6,575,000,000 TSh</w:t>
      </w:r>
    </w:p>
    <w:p w14:paraId="39AB868B" w14:textId="77777777" w:rsidR="005442D2" w:rsidRDefault="00000000">
      <w:r>
        <w:t>6,580,000,000 TSh</w:t>
      </w:r>
    </w:p>
    <w:p w14:paraId="0455560C" w14:textId="77777777" w:rsidR="005442D2" w:rsidRDefault="00000000">
      <w:r>
        <w:t>6,585,000,000 TSh</w:t>
      </w:r>
    </w:p>
    <w:p w14:paraId="58D2ABC7" w14:textId="77777777" w:rsidR="005442D2" w:rsidRDefault="00000000">
      <w:r>
        <w:t>6,590,000,000 TSh</w:t>
      </w:r>
    </w:p>
    <w:p w14:paraId="2514CB95" w14:textId="77777777" w:rsidR="005442D2" w:rsidRDefault="00000000">
      <w:r>
        <w:t>6,595,000,000 TSh</w:t>
      </w:r>
    </w:p>
    <w:p w14:paraId="29D2E840" w14:textId="77777777" w:rsidR="005442D2" w:rsidRDefault="00000000">
      <w:r>
        <w:t>6,600,000,000 TSh</w:t>
      </w:r>
    </w:p>
    <w:p w14:paraId="1B249FEA" w14:textId="77777777" w:rsidR="005442D2" w:rsidRDefault="00000000">
      <w:r>
        <w:t>6,605,000,000 TSh</w:t>
      </w:r>
    </w:p>
    <w:p w14:paraId="6717A47B" w14:textId="77777777" w:rsidR="005442D2" w:rsidRDefault="00000000">
      <w:r>
        <w:lastRenderedPageBreak/>
        <w:t>6,610,000,000 TSh</w:t>
      </w:r>
    </w:p>
    <w:p w14:paraId="110DDFAC" w14:textId="77777777" w:rsidR="005442D2" w:rsidRDefault="00000000">
      <w:r>
        <w:t>6,615,000,000 TSh</w:t>
      </w:r>
    </w:p>
    <w:p w14:paraId="5C4A8CEB" w14:textId="77777777" w:rsidR="005442D2" w:rsidRDefault="00000000">
      <w:r>
        <w:t>6,620,000,000 TSh</w:t>
      </w:r>
    </w:p>
    <w:p w14:paraId="330CFF7E" w14:textId="77777777" w:rsidR="005442D2" w:rsidRDefault="00000000">
      <w:r>
        <w:t>6,625,000,000 TSh</w:t>
      </w:r>
    </w:p>
    <w:p w14:paraId="14B262BD" w14:textId="77777777" w:rsidR="005442D2" w:rsidRDefault="00000000">
      <w:r>
        <w:t>6,630,000,000 TSh</w:t>
      </w:r>
    </w:p>
    <w:p w14:paraId="1A829799" w14:textId="77777777" w:rsidR="005442D2" w:rsidRDefault="00000000">
      <w:r>
        <w:t>6,635,000,000 TSh</w:t>
      </w:r>
    </w:p>
    <w:p w14:paraId="1EFE7F22" w14:textId="77777777" w:rsidR="005442D2" w:rsidRDefault="00000000">
      <w:r>
        <w:t>6,640,000,000 TSh</w:t>
      </w:r>
    </w:p>
    <w:p w14:paraId="245FF7D2" w14:textId="77777777" w:rsidR="005442D2" w:rsidRDefault="00000000">
      <w:r>
        <w:t>6,645,000,000 TSh</w:t>
      </w:r>
    </w:p>
    <w:p w14:paraId="10B2FD2C" w14:textId="77777777" w:rsidR="005442D2" w:rsidRDefault="00000000">
      <w:r>
        <w:t>6,650,000,000 TSh</w:t>
      </w:r>
    </w:p>
    <w:p w14:paraId="3DA73835" w14:textId="77777777" w:rsidR="005442D2" w:rsidRDefault="00000000">
      <w:r>
        <w:t>6,655,000,000 TSh</w:t>
      </w:r>
    </w:p>
    <w:p w14:paraId="53241E12" w14:textId="77777777" w:rsidR="005442D2" w:rsidRDefault="00000000">
      <w:r>
        <w:t>6,660,000,000 TSh</w:t>
      </w:r>
    </w:p>
    <w:p w14:paraId="2BA28A0F" w14:textId="77777777" w:rsidR="005442D2" w:rsidRDefault="00000000">
      <w:r>
        <w:t>6,665,000,000 TSh</w:t>
      </w:r>
    </w:p>
    <w:p w14:paraId="15971C0C" w14:textId="77777777" w:rsidR="005442D2" w:rsidRDefault="00000000">
      <w:r>
        <w:t>6,670,000,000 TSh</w:t>
      </w:r>
    </w:p>
    <w:p w14:paraId="611BAD7B" w14:textId="77777777" w:rsidR="005442D2" w:rsidRDefault="00000000">
      <w:r>
        <w:t>6,675,000,000 TSh</w:t>
      </w:r>
    </w:p>
    <w:p w14:paraId="7DDB3F91" w14:textId="77777777" w:rsidR="005442D2" w:rsidRDefault="00000000">
      <w:r>
        <w:t>6,680,000,000 TSh</w:t>
      </w:r>
    </w:p>
    <w:p w14:paraId="5F228F7E" w14:textId="77777777" w:rsidR="005442D2" w:rsidRDefault="00000000">
      <w:r>
        <w:t>6,685,000,000 TSh</w:t>
      </w:r>
    </w:p>
    <w:p w14:paraId="4BE7AB51" w14:textId="77777777" w:rsidR="005442D2" w:rsidRDefault="00000000">
      <w:r>
        <w:t>6,690,000,000 TSh</w:t>
      </w:r>
    </w:p>
    <w:p w14:paraId="11A41467" w14:textId="77777777" w:rsidR="005442D2" w:rsidRDefault="00000000">
      <w:r>
        <w:t>6,695,000,000 TSh</w:t>
      </w:r>
    </w:p>
    <w:p w14:paraId="5EAF5BF4" w14:textId="77777777" w:rsidR="005442D2" w:rsidRDefault="00000000">
      <w:r>
        <w:t>6,700,000,000 TSh</w:t>
      </w:r>
    </w:p>
    <w:p w14:paraId="086783C0" w14:textId="77777777" w:rsidR="005442D2" w:rsidRDefault="00000000">
      <w:r>
        <w:t>6,705,000,000 TSh</w:t>
      </w:r>
    </w:p>
    <w:p w14:paraId="063603A4" w14:textId="77777777" w:rsidR="005442D2" w:rsidRDefault="00000000">
      <w:r>
        <w:t>6,710,000,000 TSh</w:t>
      </w:r>
    </w:p>
    <w:p w14:paraId="61366878" w14:textId="77777777" w:rsidR="005442D2" w:rsidRDefault="00000000">
      <w:r>
        <w:t>6,715,000,000 TSh</w:t>
      </w:r>
    </w:p>
    <w:p w14:paraId="7F529EC7" w14:textId="77777777" w:rsidR="005442D2" w:rsidRDefault="00000000">
      <w:r>
        <w:t>6,720,000,000 TSh</w:t>
      </w:r>
    </w:p>
    <w:p w14:paraId="1FA23AAC" w14:textId="77777777" w:rsidR="005442D2" w:rsidRDefault="00000000">
      <w:r>
        <w:t>6,725,000,000 TSh</w:t>
      </w:r>
    </w:p>
    <w:p w14:paraId="2DB18E0F" w14:textId="77777777" w:rsidR="005442D2" w:rsidRDefault="00000000">
      <w:r>
        <w:t>6,730,000,000 TSh</w:t>
      </w:r>
    </w:p>
    <w:p w14:paraId="0FA3AA6C" w14:textId="77777777" w:rsidR="005442D2" w:rsidRDefault="00000000">
      <w:r>
        <w:t>6,735,000,000 TSh</w:t>
      </w:r>
    </w:p>
    <w:p w14:paraId="14CDA3F7" w14:textId="77777777" w:rsidR="005442D2" w:rsidRDefault="00000000">
      <w:r>
        <w:lastRenderedPageBreak/>
        <w:t>6,740,000,000 TSh</w:t>
      </w:r>
    </w:p>
    <w:p w14:paraId="3017ED15" w14:textId="77777777" w:rsidR="005442D2" w:rsidRDefault="00000000">
      <w:r>
        <w:t>6,745,000,000 TSh</w:t>
      </w:r>
    </w:p>
    <w:p w14:paraId="20EF1ADE" w14:textId="77777777" w:rsidR="005442D2" w:rsidRDefault="00000000">
      <w:r>
        <w:t>6,750,000,000 TSh</w:t>
      </w:r>
    </w:p>
    <w:p w14:paraId="0FE68121" w14:textId="77777777" w:rsidR="005442D2" w:rsidRDefault="00000000">
      <w:r>
        <w:t>6,755,000,000 TSh</w:t>
      </w:r>
    </w:p>
    <w:p w14:paraId="18F49799" w14:textId="77777777" w:rsidR="005442D2" w:rsidRDefault="00000000">
      <w:r>
        <w:t>6,760,000,000 TSh</w:t>
      </w:r>
    </w:p>
    <w:p w14:paraId="7A687C6E" w14:textId="77777777" w:rsidR="005442D2" w:rsidRDefault="00000000">
      <w:r>
        <w:t>6,765,000,000 TSh</w:t>
      </w:r>
    </w:p>
    <w:p w14:paraId="157A7C7A" w14:textId="77777777" w:rsidR="005442D2" w:rsidRDefault="00000000">
      <w:r>
        <w:t>6,770,000,000 TSh</w:t>
      </w:r>
    </w:p>
    <w:p w14:paraId="1706192F" w14:textId="77777777" w:rsidR="005442D2" w:rsidRDefault="00000000">
      <w:r>
        <w:t>6,775,000,000 TSh</w:t>
      </w:r>
    </w:p>
    <w:p w14:paraId="6000D0C7" w14:textId="77777777" w:rsidR="005442D2" w:rsidRDefault="00000000">
      <w:r>
        <w:t>6,780,000,000 TSh</w:t>
      </w:r>
    </w:p>
    <w:p w14:paraId="1A563EAF" w14:textId="77777777" w:rsidR="005442D2" w:rsidRDefault="00000000">
      <w:r>
        <w:t>6,785,000,000 TSh</w:t>
      </w:r>
    </w:p>
    <w:p w14:paraId="79AF71A0" w14:textId="77777777" w:rsidR="005442D2" w:rsidRDefault="00000000">
      <w:r>
        <w:t>6,790,000,000 TSh</w:t>
      </w:r>
    </w:p>
    <w:p w14:paraId="5AA6EDDA" w14:textId="77777777" w:rsidR="005442D2" w:rsidRDefault="00000000">
      <w:r>
        <w:t>6,795,000,000 TSh</w:t>
      </w:r>
    </w:p>
    <w:p w14:paraId="50FF9F3C" w14:textId="77777777" w:rsidR="005442D2" w:rsidRDefault="00000000">
      <w:r>
        <w:t>6,800,000,000 TSh</w:t>
      </w:r>
    </w:p>
    <w:p w14:paraId="798C8EDE" w14:textId="77777777" w:rsidR="005442D2" w:rsidRDefault="00000000">
      <w:r>
        <w:t>6,805,000,000 TSh</w:t>
      </w:r>
    </w:p>
    <w:p w14:paraId="2051E531" w14:textId="77777777" w:rsidR="005442D2" w:rsidRDefault="00000000">
      <w:r>
        <w:t>6,810,000,000 TSh</w:t>
      </w:r>
    </w:p>
    <w:p w14:paraId="00D25D19" w14:textId="77777777" w:rsidR="005442D2" w:rsidRDefault="00000000">
      <w:r>
        <w:t>6,815,000,000 TSh</w:t>
      </w:r>
    </w:p>
    <w:p w14:paraId="214A48D3" w14:textId="77777777" w:rsidR="005442D2" w:rsidRDefault="00000000">
      <w:r>
        <w:t>6,820,000,000 TSh</w:t>
      </w:r>
    </w:p>
    <w:p w14:paraId="39D877BB" w14:textId="77777777" w:rsidR="005442D2" w:rsidRDefault="00000000">
      <w:r>
        <w:t>6,825,000,000 TSh</w:t>
      </w:r>
    </w:p>
    <w:p w14:paraId="4076254D" w14:textId="77777777" w:rsidR="005442D2" w:rsidRDefault="00000000">
      <w:r>
        <w:t>6,830,000,000 TSh</w:t>
      </w:r>
    </w:p>
    <w:p w14:paraId="0F81CD66" w14:textId="77777777" w:rsidR="005442D2" w:rsidRDefault="00000000">
      <w:r>
        <w:t>6,835,000,000 TSh</w:t>
      </w:r>
    </w:p>
    <w:p w14:paraId="01B16E0B" w14:textId="77777777" w:rsidR="005442D2" w:rsidRDefault="00000000">
      <w:r>
        <w:t>6,840,000,000 TSh</w:t>
      </w:r>
    </w:p>
    <w:p w14:paraId="0ED74104" w14:textId="77777777" w:rsidR="005442D2" w:rsidRDefault="00000000">
      <w:r>
        <w:t>6,845,000,000 TSh</w:t>
      </w:r>
    </w:p>
    <w:p w14:paraId="72E5DF97" w14:textId="77777777" w:rsidR="005442D2" w:rsidRDefault="00000000">
      <w:r>
        <w:t>6,850,000,000 TSh</w:t>
      </w:r>
    </w:p>
    <w:p w14:paraId="77BF89FB" w14:textId="77777777" w:rsidR="005442D2" w:rsidRDefault="00000000">
      <w:r>
        <w:t>6,855,000,000 TSh</w:t>
      </w:r>
    </w:p>
    <w:p w14:paraId="0A1D5234" w14:textId="77777777" w:rsidR="005442D2" w:rsidRDefault="00000000">
      <w:r>
        <w:t>6,860,000,000 TSh</w:t>
      </w:r>
    </w:p>
    <w:p w14:paraId="21E75DA6" w14:textId="77777777" w:rsidR="005442D2" w:rsidRDefault="00000000">
      <w:r>
        <w:t>6,865,000,000 TSh</w:t>
      </w:r>
    </w:p>
    <w:p w14:paraId="44006B18" w14:textId="77777777" w:rsidR="005442D2" w:rsidRDefault="00000000">
      <w:r>
        <w:lastRenderedPageBreak/>
        <w:t>6,870,000,000 TSh</w:t>
      </w:r>
    </w:p>
    <w:p w14:paraId="5F193DA0" w14:textId="77777777" w:rsidR="005442D2" w:rsidRDefault="00000000">
      <w:r>
        <w:t>6,875,000,000 TSh</w:t>
      </w:r>
    </w:p>
    <w:p w14:paraId="665E0F05" w14:textId="77777777" w:rsidR="005442D2" w:rsidRDefault="00000000">
      <w:r>
        <w:t>6,880,000,000 TSh</w:t>
      </w:r>
    </w:p>
    <w:p w14:paraId="4173223C" w14:textId="77777777" w:rsidR="005442D2" w:rsidRDefault="00000000">
      <w:r>
        <w:t>6,885,000,000 TSh</w:t>
      </w:r>
    </w:p>
    <w:p w14:paraId="78F53574" w14:textId="77777777" w:rsidR="005442D2" w:rsidRDefault="00000000">
      <w:r>
        <w:t>6,890,000,000 TSh</w:t>
      </w:r>
    </w:p>
    <w:p w14:paraId="7210A54A" w14:textId="77777777" w:rsidR="005442D2" w:rsidRDefault="00000000">
      <w:r>
        <w:t>6,895,000,000 TSh</w:t>
      </w:r>
    </w:p>
    <w:p w14:paraId="03A1F55B" w14:textId="77777777" w:rsidR="005442D2" w:rsidRDefault="00000000">
      <w:r>
        <w:t>6,900,000,000 TSh</w:t>
      </w:r>
    </w:p>
    <w:p w14:paraId="774E6611" w14:textId="77777777" w:rsidR="005442D2" w:rsidRDefault="00000000">
      <w:r>
        <w:t>6,905,000,000 TSh</w:t>
      </w:r>
    </w:p>
    <w:p w14:paraId="15AE9B5B" w14:textId="77777777" w:rsidR="005442D2" w:rsidRDefault="00000000">
      <w:r>
        <w:t>6,910,000,000 TSh</w:t>
      </w:r>
    </w:p>
    <w:p w14:paraId="668AAB3A" w14:textId="77777777" w:rsidR="005442D2" w:rsidRDefault="00000000">
      <w:r>
        <w:t>6,915,000,000 TSh</w:t>
      </w:r>
    </w:p>
    <w:p w14:paraId="70D7C09C" w14:textId="77777777" w:rsidR="005442D2" w:rsidRDefault="00000000">
      <w:r>
        <w:t>6,920,000,000 TSh</w:t>
      </w:r>
    </w:p>
    <w:p w14:paraId="20051A22" w14:textId="77777777" w:rsidR="005442D2" w:rsidRDefault="00000000">
      <w:r>
        <w:t>6,925,000,000 TSh</w:t>
      </w:r>
    </w:p>
    <w:p w14:paraId="7EC84EC2" w14:textId="77777777" w:rsidR="005442D2" w:rsidRDefault="00000000">
      <w:r>
        <w:t>6,930,000,000 TSh</w:t>
      </w:r>
    </w:p>
    <w:p w14:paraId="65826275" w14:textId="77777777" w:rsidR="005442D2" w:rsidRDefault="00000000">
      <w:r>
        <w:t>6,935,000,000 TSh</w:t>
      </w:r>
    </w:p>
    <w:p w14:paraId="5608179E" w14:textId="77777777" w:rsidR="005442D2" w:rsidRDefault="00000000">
      <w:r>
        <w:t>6,940,000,000 TSh</w:t>
      </w:r>
    </w:p>
    <w:p w14:paraId="0F7EDE92" w14:textId="77777777" w:rsidR="005442D2" w:rsidRDefault="00000000">
      <w:r>
        <w:t>6,945,000,000 TSh</w:t>
      </w:r>
    </w:p>
    <w:p w14:paraId="112D362C" w14:textId="77777777" w:rsidR="005442D2" w:rsidRDefault="00000000">
      <w:r>
        <w:t>6,950,000,000 TSh</w:t>
      </w:r>
    </w:p>
    <w:p w14:paraId="0E83F321" w14:textId="77777777" w:rsidR="005442D2" w:rsidRDefault="00000000">
      <w:r>
        <w:t>6,955,000,000 TSh</w:t>
      </w:r>
    </w:p>
    <w:p w14:paraId="7712F4DA" w14:textId="77777777" w:rsidR="005442D2" w:rsidRDefault="00000000">
      <w:r>
        <w:t>6,960,000,000 TSh</w:t>
      </w:r>
    </w:p>
    <w:p w14:paraId="2D48546B" w14:textId="77777777" w:rsidR="005442D2" w:rsidRDefault="00000000">
      <w:r>
        <w:t>6,965,000,000 TSh</w:t>
      </w:r>
    </w:p>
    <w:p w14:paraId="4ADB6536" w14:textId="77777777" w:rsidR="005442D2" w:rsidRDefault="00000000">
      <w:r>
        <w:t>6,970,000,000 TSh</w:t>
      </w:r>
    </w:p>
    <w:p w14:paraId="5DC6A860" w14:textId="77777777" w:rsidR="005442D2" w:rsidRDefault="00000000">
      <w:r>
        <w:t>6,975,000,000 TSh</w:t>
      </w:r>
    </w:p>
    <w:p w14:paraId="293649F6" w14:textId="77777777" w:rsidR="005442D2" w:rsidRDefault="00000000">
      <w:r>
        <w:t>6,980,000,000 TSh</w:t>
      </w:r>
    </w:p>
    <w:p w14:paraId="22C0291A" w14:textId="77777777" w:rsidR="005442D2" w:rsidRDefault="00000000">
      <w:r>
        <w:t>6,985,000,000 TSh</w:t>
      </w:r>
    </w:p>
    <w:p w14:paraId="40F58FE7" w14:textId="77777777" w:rsidR="005442D2" w:rsidRDefault="00000000">
      <w:r>
        <w:t>6,990,000,000 TSh</w:t>
      </w:r>
    </w:p>
    <w:p w14:paraId="279E795F" w14:textId="77777777" w:rsidR="005442D2" w:rsidRDefault="00000000">
      <w:r>
        <w:t>6,995,000,000 TSh</w:t>
      </w:r>
    </w:p>
    <w:p w14:paraId="05A2ECEF" w14:textId="77777777" w:rsidR="005442D2" w:rsidRDefault="00000000">
      <w:r>
        <w:lastRenderedPageBreak/>
        <w:t>7,000,000,000 TSh</w:t>
      </w:r>
    </w:p>
    <w:p w14:paraId="566841DF" w14:textId="77777777" w:rsidR="005442D2" w:rsidRDefault="00000000">
      <w:r>
        <w:t>7,005,000,000 TSh</w:t>
      </w:r>
    </w:p>
    <w:p w14:paraId="78B3F8ED" w14:textId="77777777" w:rsidR="005442D2" w:rsidRDefault="00000000">
      <w:r>
        <w:t>7,010,000,000 TSh</w:t>
      </w:r>
    </w:p>
    <w:p w14:paraId="2B619209" w14:textId="77777777" w:rsidR="005442D2" w:rsidRDefault="00000000">
      <w:r>
        <w:t>7,015,000,000 TSh</w:t>
      </w:r>
    </w:p>
    <w:p w14:paraId="592C3983" w14:textId="77777777" w:rsidR="005442D2" w:rsidRDefault="00000000">
      <w:r>
        <w:t>7,020,000,000 TSh</w:t>
      </w:r>
    </w:p>
    <w:p w14:paraId="10A7330E" w14:textId="77777777" w:rsidR="005442D2" w:rsidRDefault="00000000">
      <w:r>
        <w:t>7,025,000,000 TSh</w:t>
      </w:r>
    </w:p>
    <w:p w14:paraId="795E591A" w14:textId="77777777" w:rsidR="005442D2" w:rsidRDefault="00000000">
      <w:r>
        <w:t>7,030,000,000 TSh</w:t>
      </w:r>
    </w:p>
    <w:p w14:paraId="338D436A" w14:textId="77777777" w:rsidR="005442D2" w:rsidRDefault="00000000">
      <w:r>
        <w:t>7,035,000,000 TSh</w:t>
      </w:r>
    </w:p>
    <w:p w14:paraId="4D6014D8" w14:textId="77777777" w:rsidR="005442D2" w:rsidRDefault="00000000">
      <w:r>
        <w:t>7,040,000,000 TSh</w:t>
      </w:r>
    </w:p>
    <w:p w14:paraId="7A0C8C6A" w14:textId="77777777" w:rsidR="005442D2" w:rsidRDefault="00000000">
      <w:r>
        <w:t>7,045,000,000 TSh</w:t>
      </w:r>
    </w:p>
    <w:p w14:paraId="4E73B891" w14:textId="77777777" w:rsidR="005442D2" w:rsidRDefault="00000000">
      <w:r>
        <w:t>7,050,000,000 TSh</w:t>
      </w:r>
    </w:p>
    <w:p w14:paraId="487C6878" w14:textId="77777777" w:rsidR="005442D2" w:rsidRDefault="00000000">
      <w:r>
        <w:t>7,055,000,000 TSh</w:t>
      </w:r>
    </w:p>
    <w:p w14:paraId="67C09C9B" w14:textId="77777777" w:rsidR="005442D2" w:rsidRDefault="00000000">
      <w:r>
        <w:t>7,060,000,000 TSh</w:t>
      </w:r>
    </w:p>
    <w:p w14:paraId="6344DE6B" w14:textId="77777777" w:rsidR="005442D2" w:rsidRDefault="00000000">
      <w:r>
        <w:t>7,065,000,000 TSh</w:t>
      </w:r>
    </w:p>
    <w:p w14:paraId="64158F3A" w14:textId="77777777" w:rsidR="005442D2" w:rsidRDefault="00000000">
      <w:r>
        <w:t>7,070,000,000 TSh</w:t>
      </w:r>
    </w:p>
    <w:p w14:paraId="2A24948A" w14:textId="77777777" w:rsidR="005442D2" w:rsidRDefault="00000000">
      <w:r>
        <w:t>7,075,000,000 TSh</w:t>
      </w:r>
    </w:p>
    <w:p w14:paraId="58633E42" w14:textId="77777777" w:rsidR="005442D2" w:rsidRDefault="00000000">
      <w:r>
        <w:t>7,080,000,000 TSh</w:t>
      </w:r>
    </w:p>
    <w:p w14:paraId="725858CB" w14:textId="77777777" w:rsidR="005442D2" w:rsidRDefault="00000000">
      <w:r>
        <w:t>7,085,000,000 TSh</w:t>
      </w:r>
    </w:p>
    <w:p w14:paraId="42535663" w14:textId="77777777" w:rsidR="005442D2" w:rsidRDefault="00000000">
      <w:r>
        <w:t>7,090,000,000 TSh</w:t>
      </w:r>
    </w:p>
    <w:p w14:paraId="1225EA83" w14:textId="77777777" w:rsidR="005442D2" w:rsidRDefault="00000000">
      <w:r>
        <w:t>7,095,000,000 TSh</w:t>
      </w:r>
    </w:p>
    <w:p w14:paraId="53A24F32" w14:textId="77777777" w:rsidR="005442D2" w:rsidRDefault="00000000">
      <w:r>
        <w:t>7,100,000,000 TSh</w:t>
      </w:r>
    </w:p>
    <w:p w14:paraId="14C5266E" w14:textId="77777777" w:rsidR="005442D2" w:rsidRDefault="00000000">
      <w:r>
        <w:t>7,105,000,000 TSh</w:t>
      </w:r>
    </w:p>
    <w:p w14:paraId="6A6007B3" w14:textId="77777777" w:rsidR="005442D2" w:rsidRDefault="00000000">
      <w:r>
        <w:t>7,110,000,000 TSh</w:t>
      </w:r>
    </w:p>
    <w:p w14:paraId="011451A5" w14:textId="77777777" w:rsidR="005442D2" w:rsidRDefault="00000000">
      <w:r>
        <w:t>7,115,000,000 TSh</w:t>
      </w:r>
    </w:p>
    <w:p w14:paraId="038CE4D6" w14:textId="77777777" w:rsidR="005442D2" w:rsidRDefault="00000000">
      <w:r>
        <w:t>7,120,000,000 TSh</w:t>
      </w:r>
    </w:p>
    <w:p w14:paraId="4F339A91" w14:textId="77777777" w:rsidR="005442D2" w:rsidRDefault="00000000">
      <w:r>
        <w:t>7,125,000,000 TSh</w:t>
      </w:r>
    </w:p>
    <w:p w14:paraId="09BD9430" w14:textId="77777777" w:rsidR="005442D2" w:rsidRDefault="00000000">
      <w:r>
        <w:lastRenderedPageBreak/>
        <w:t>7,130,000,000 TSh</w:t>
      </w:r>
    </w:p>
    <w:p w14:paraId="48EAB20E" w14:textId="77777777" w:rsidR="005442D2" w:rsidRDefault="00000000">
      <w:r>
        <w:t>7,135,000,000 TSh</w:t>
      </w:r>
    </w:p>
    <w:p w14:paraId="6EBD9AE6" w14:textId="77777777" w:rsidR="005442D2" w:rsidRDefault="00000000">
      <w:r>
        <w:t>7,140,000,000 TSh</w:t>
      </w:r>
    </w:p>
    <w:p w14:paraId="7AEC6542" w14:textId="77777777" w:rsidR="005442D2" w:rsidRDefault="00000000">
      <w:r>
        <w:t>7,145,000,000 TSh</w:t>
      </w:r>
    </w:p>
    <w:p w14:paraId="59F590FB" w14:textId="77777777" w:rsidR="005442D2" w:rsidRDefault="00000000">
      <w:r>
        <w:t>7,150,000,000 TSh</w:t>
      </w:r>
    </w:p>
    <w:p w14:paraId="3CC7DEB3" w14:textId="77777777" w:rsidR="005442D2" w:rsidRDefault="00000000">
      <w:r>
        <w:t>7,155,000,000 TSh</w:t>
      </w:r>
    </w:p>
    <w:p w14:paraId="5AB759FC" w14:textId="77777777" w:rsidR="005442D2" w:rsidRDefault="00000000">
      <w:r>
        <w:t>7,160,000,000 TSh</w:t>
      </w:r>
    </w:p>
    <w:p w14:paraId="4703F409" w14:textId="77777777" w:rsidR="005442D2" w:rsidRDefault="00000000">
      <w:r>
        <w:t>7,165,000,000 TSh</w:t>
      </w:r>
    </w:p>
    <w:p w14:paraId="7DB5CECA" w14:textId="77777777" w:rsidR="005442D2" w:rsidRDefault="00000000">
      <w:r>
        <w:t>7,170,000,000 TSh</w:t>
      </w:r>
    </w:p>
    <w:p w14:paraId="42CB0D33" w14:textId="77777777" w:rsidR="005442D2" w:rsidRDefault="00000000">
      <w:r>
        <w:t>7,175,000,000 TSh</w:t>
      </w:r>
    </w:p>
    <w:p w14:paraId="02C63413" w14:textId="77777777" w:rsidR="005442D2" w:rsidRDefault="00000000">
      <w:r>
        <w:t>7,180,000,000 TSh</w:t>
      </w:r>
    </w:p>
    <w:p w14:paraId="08C86884" w14:textId="77777777" w:rsidR="005442D2" w:rsidRDefault="00000000">
      <w:r>
        <w:t>7,185,000,000 TSh</w:t>
      </w:r>
    </w:p>
    <w:p w14:paraId="0B5E387F" w14:textId="77777777" w:rsidR="005442D2" w:rsidRDefault="00000000">
      <w:r>
        <w:t>7,190,000,000 TSh</w:t>
      </w:r>
    </w:p>
    <w:p w14:paraId="38AA0E82" w14:textId="77777777" w:rsidR="005442D2" w:rsidRDefault="00000000">
      <w:r>
        <w:t>7,195,000,000 TSh</w:t>
      </w:r>
    </w:p>
    <w:p w14:paraId="6EFB6C84" w14:textId="77777777" w:rsidR="005442D2" w:rsidRDefault="00000000">
      <w:r>
        <w:t>7,200,000,000 TSh</w:t>
      </w:r>
    </w:p>
    <w:p w14:paraId="3E7EEE5A" w14:textId="77777777" w:rsidR="005442D2" w:rsidRDefault="00000000">
      <w:r>
        <w:t>7,205,000,000 TSh</w:t>
      </w:r>
    </w:p>
    <w:p w14:paraId="268AC9D7" w14:textId="77777777" w:rsidR="005442D2" w:rsidRDefault="00000000">
      <w:r>
        <w:t>7,210,000,000 TSh</w:t>
      </w:r>
    </w:p>
    <w:p w14:paraId="356DFA19" w14:textId="77777777" w:rsidR="005442D2" w:rsidRDefault="00000000">
      <w:r>
        <w:t>7,215,000,000 TSh</w:t>
      </w:r>
    </w:p>
    <w:p w14:paraId="57206560" w14:textId="77777777" w:rsidR="005442D2" w:rsidRDefault="00000000">
      <w:r>
        <w:t>7,220,000,000 TSh</w:t>
      </w:r>
    </w:p>
    <w:p w14:paraId="10DDFAFB" w14:textId="77777777" w:rsidR="005442D2" w:rsidRDefault="00000000">
      <w:r>
        <w:t>7,225,000,000 TSh</w:t>
      </w:r>
    </w:p>
    <w:p w14:paraId="2EF22043" w14:textId="77777777" w:rsidR="005442D2" w:rsidRDefault="00000000">
      <w:r>
        <w:t>7,230,000,000 TSh</w:t>
      </w:r>
    </w:p>
    <w:p w14:paraId="19CC8335" w14:textId="77777777" w:rsidR="005442D2" w:rsidRDefault="00000000">
      <w:r>
        <w:t>7,235,000,000 TSh</w:t>
      </w:r>
    </w:p>
    <w:p w14:paraId="55D24C10" w14:textId="77777777" w:rsidR="005442D2" w:rsidRDefault="00000000">
      <w:r>
        <w:t>7,240,000,000 TSh</w:t>
      </w:r>
    </w:p>
    <w:p w14:paraId="7FBCEA69" w14:textId="77777777" w:rsidR="005442D2" w:rsidRDefault="00000000">
      <w:r>
        <w:t>7,245,000,000 TSh</w:t>
      </w:r>
    </w:p>
    <w:p w14:paraId="0D79ADDE" w14:textId="77777777" w:rsidR="005442D2" w:rsidRDefault="00000000">
      <w:r>
        <w:t>7,250,000,000 TSh</w:t>
      </w:r>
    </w:p>
    <w:p w14:paraId="100FCA89" w14:textId="77777777" w:rsidR="005442D2" w:rsidRDefault="00000000">
      <w:r>
        <w:t>7,255,000,000 TSh</w:t>
      </w:r>
    </w:p>
    <w:p w14:paraId="48D995AD" w14:textId="77777777" w:rsidR="005442D2" w:rsidRDefault="00000000">
      <w:r>
        <w:lastRenderedPageBreak/>
        <w:t>7,260,000,000 TSh</w:t>
      </w:r>
    </w:p>
    <w:p w14:paraId="5E4FF89E" w14:textId="77777777" w:rsidR="005442D2" w:rsidRDefault="00000000">
      <w:r>
        <w:t>7,265,000,000 TSh</w:t>
      </w:r>
    </w:p>
    <w:p w14:paraId="3D01BF62" w14:textId="77777777" w:rsidR="005442D2" w:rsidRDefault="00000000">
      <w:r>
        <w:t>7,270,000,000 TSh</w:t>
      </w:r>
    </w:p>
    <w:p w14:paraId="0717E15B" w14:textId="77777777" w:rsidR="005442D2" w:rsidRDefault="00000000">
      <w:r>
        <w:t>7,275,000,000 TSh</w:t>
      </w:r>
    </w:p>
    <w:p w14:paraId="3A2D0FDD" w14:textId="77777777" w:rsidR="005442D2" w:rsidRDefault="00000000">
      <w:r>
        <w:t>7,280,000,000 TSh</w:t>
      </w:r>
    </w:p>
    <w:p w14:paraId="6DC666C7" w14:textId="77777777" w:rsidR="005442D2" w:rsidRDefault="00000000">
      <w:r>
        <w:t>7,285,000,000 TSh</w:t>
      </w:r>
    </w:p>
    <w:p w14:paraId="6F61C3CC" w14:textId="77777777" w:rsidR="005442D2" w:rsidRDefault="00000000">
      <w:r>
        <w:t>7,290,000,000 TSh</w:t>
      </w:r>
    </w:p>
    <w:p w14:paraId="14A14B58" w14:textId="77777777" w:rsidR="005442D2" w:rsidRDefault="00000000">
      <w:r>
        <w:t>7,295,000,000 TSh</w:t>
      </w:r>
    </w:p>
    <w:p w14:paraId="0AD4278B" w14:textId="77777777" w:rsidR="005442D2" w:rsidRDefault="00000000">
      <w:r>
        <w:t>7,300,000,000 TSh</w:t>
      </w:r>
    </w:p>
    <w:p w14:paraId="07FDB84C" w14:textId="77777777" w:rsidR="005442D2" w:rsidRDefault="00000000">
      <w:r>
        <w:t>7,305,000,000 TSh</w:t>
      </w:r>
    </w:p>
    <w:p w14:paraId="2B93E2F3" w14:textId="77777777" w:rsidR="005442D2" w:rsidRDefault="00000000">
      <w:r>
        <w:t>7,310,000,000 TSh</w:t>
      </w:r>
    </w:p>
    <w:p w14:paraId="6376459D" w14:textId="77777777" w:rsidR="005442D2" w:rsidRDefault="00000000">
      <w:r>
        <w:t>7,315,000,000 TSh</w:t>
      </w:r>
    </w:p>
    <w:p w14:paraId="4B5980DC" w14:textId="77777777" w:rsidR="005442D2" w:rsidRDefault="00000000">
      <w:r>
        <w:t>7,320,000,000 TSh</w:t>
      </w:r>
    </w:p>
    <w:p w14:paraId="43B1562F" w14:textId="77777777" w:rsidR="005442D2" w:rsidRDefault="00000000">
      <w:r>
        <w:t>7,325,000,000 TSh</w:t>
      </w:r>
    </w:p>
    <w:p w14:paraId="05440FE3" w14:textId="77777777" w:rsidR="005442D2" w:rsidRDefault="00000000">
      <w:r>
        <w:t>7,330,000,000 TSh</w:t>
      </w:r>
    </w:p>
    <w:p w14:paraId="1F221D88" w14:textId="77777777" w:rsidR="005442D2" w:rsidRDefault="00000000">
      <w:r>
        <w:t>7,335,000,000 TSh</w:t>
      </w:r>
    </w:p>
    <w:p w14:paraId="7AD3A85E" w14:textId="77777777" w:rsidR="005442D2" w:rsidRDefault="00000000">
      <w:r>
        <w:t>7,340,000,000 TSh</w:t>
      </w:r>
    </w:p>
    <w:p w14:paraId="24EF26AB" w14:textId="77777777" w:rsidR="005442D2" w:rsidRDefault="00000000">
      <w:r>
        <w:t>7,345,000,000 TSh</w:t>
      </w:r>
    </w:p>
    <w:p w14:paraId="05AB462A" w14:textId="77777777" w:rsidR="005442D2" w:rsidRDefault="00000000">
      <w:r>
        <w:t>7,350,000,000 TSh</w:t>
      </w:r>
    </w:p>
    <w:p w14:paraId="16AF7D25" w14:textId="77777777" w:rsidR="005442D2" w:rsidRDefault="00000000">
      <w:r>
        <w:t>7,355,000,000 TSh</w:t>
      </w:r>
    </w:p>
    <w:p w14:paraId="6560BDA5" w14:textId="77777777" w:rsidR="005442D2" w:rsidRDefault="00000000">
      <w:r>
        <w:t>7,360,000,000 TSh</w:t>
      </w:r>
    </w:p>
    <w:p w14:paraId="4B584E8A" w14:textId="77777777" w:rsidR="005442D2" w:rsidRDefault="00000000">
      <w:r>
        <w:t>7,365,000,000 TSh</w:t>
      </w:r>
    </w:p>
    <w:p w14:paraId="15C9D7AE" w14:textId="77777777" w:rsidR="005442D2" w:rsidRDefault="00000000">
      <w:r>
        <w:t>7,370,000,000 TSh</w:t>
      </w:r>
    </w:p>
    <w:p w14:paraId="7B63F5FD" w14:textId="77777777" w:rsidR="005442D2" w:rsidRDefault="00000000">
      <w:r>
        <w:t>7,375,000,000 TSh</w:t>
      </w:r>
    </w:p>
    <w:p w14:paraId="44E0EB90" w14:textId="77777777" w:rsidR="005442D2" w:rsidRDefault="00000000">
      <w:r>
        <w:t>7,380,000,000 TSh</w:t>
      </w:r>
    </w:p>
    <w:p w14:paraId="03B9C883" w14:textId="77777777" w:rsidR="005442D2" w:rsidRDefault="00000000">
      <w:r>
        <w:t>7,385,000,000 TSh</w:t>
      </w:r>
    </w:p>
    <w:p w14:paraId="094DEADD" w14:textId="77777777" w:rsidR="005442D2" w:rsidRDefault="00000000">
      <w:r>
        <w:lastRenderedPageBreak/>
        <w:t>7,390,000,000 TSh</w:t>
      </w:r>
    </w:p>
    <w:p w14:paraId="0D37C647" w14:textId="77777777" w:rsidR="005442D2" w:rsidRDefault="00000000">
      <w:r>
        <w:t>7,395,000,000 TSh</w:t>
      </w:r>
    </w:p>
    <w:p w14:paraId="2FBE48CB" w14:textId="77777777" w:rsidR="005442D2" w:rsidRDefault="00000000">
      <w:r>
        <w:t>7,400,000,000 TSh</w:t>
      </w:r>
    </w:p>
    <w:p w14:paraId="31FB53A9" w14:textId="77777777" w:rsidR="005442D2" w:rsidRDefault="00000000">
      <w:r>
        <w:t>7,405,000,000 TSh</w:t>
      </w:r>
    </w:p>
    <w:p w14:paraId="11C551EA" w14:textId="77777777" w:rsidR="005442D2" w:rsidRDefault="00000000">
      <w:r>
        <w:t>7,410,000,000 TSh</w:t>
      </w:r>
    </w:p>
    <w:p w14:paraId="59E4377A" w14:textId="77777777" w:rsidR="005442D2" w:rsidRDefault="00000000">
      <w:r>
        <w:t>7,415,000,000 TSh</w:t>
      </w:r>
    </w:p>
    <w:p w14:paraId="23312960" w14:textId="77777777" w:rsidR="005442D2" w:rsidRDefault="00000000">
      <w:r>
        <w:t>7,420,000,000 TSh</w:t>
      </w:r>
    </w:p>
    <w:p w14:paraId="300D0A7D" w14:textId="77777777" w:rsidR="005442D2" w:rsidRDefault="00000000">
      <w:r>
        <w:t>7,425,000,000 TSh</w:t>
      </w:r>
    </w:p>
    <w:p w14:paraId="7F58233D" w14:textId="77777777" w:rsidR="005442D2" w:rsidRDefault="00000000">
      <w:r>
        <w:t>7,430,000,000 TSh</w:t>
      </w:r>
    </w:p>
    <w:p w14:paraId="734CE673" w14:textId="77777777" w:rsidR="005442D2" w:rsidRDefault="00000000">
      <w:r>
        <w:t>7,435,000,000 TSh</w:t>
      </w:r>
    </w:p>
    <w:p w14:paraId="6831BD64" w14:textId="77777777" w:rsidR="005442D2" w:rsidRDefault="00000000">
      <w:r>
        <w:t>7,440,000,000 TSh</w:t>
      </w:r>
    </w:p>
    <w:p w14:paraId="573B89A8" w14:textId="77777777" w:rsidR="005442D2" w:rsidRDefault="00000000">
      <w:r>
        <w:t>7,445,000,000 TSh</w:t>
      </w:r>
    </w:p>
    <w:p w14:paraId="221CD431" w14:textId="77777777" w:rsidR="005442D2" w:rsidRDefault="00000000">
      <w:r>
        <w:t>7,450,000,000 TSh</w:t>
      </w:r>
    </w:p>
    <w:p w14:paraId="47050D54" w14:textId="77777777" w:rsidR="005442D2" w:rsidRDefault="00000000">
      <w:r>
        <w:t>7,455,000,000 TSh</w:t>
      </w:r>
    </w:p>
    <w:p w14:paraId="27DD2BD4" w14:textId="77777777" w:rsidR="005442D2" w:rsidRDefault="00000000">
      <w:r>
        <w:t>7,460,000,000 TSh</w:t>
      </w:r>
    </w:p>
    <w:p w14:paraId="6AE73576" w14:textId="77777777" w:rsidR="005442D2" w:rsidRDefault="00000000">
      <w:r>
        <w:t>7,465,000,000 TSh</w:t>
      </w:r>
    </w:p>
    <w:p w14:paraId="42FADAB7" w14:textId="77777777" w:rsidR="005442D2" w:rsidRDefault="00000000">
      <w:r>
        <w:t>7,470,000,000 TSh</w:t>
      </w:r>
    </w:p>
    <w:p w14:paraId="2CA57938" w14:textId="77777777" w:rsidR="005442D2" w:rsidRDefault="00000000">
      <w:r>
        <w:t>7,475,000,000 TSh</w:t>
      </w:r>
    </w:p>
    <w:p w14:paraId="632831E8" w14:textId="77777777" w:rsidR="005442D2" w:rsidRDefault="00000000">
      <w:r>
        <w:t>7,480,000,000 TSh</w:t>
      </w:r>
    </w:p>
    <w:p w14:paraId="180F85F3" w14:textId="77777777" w:rsidR="005442D2" w:rsidRDefault="00000000">
      <w:r>
        <w:t>7,485,000,000 TSh</w:t>
      </w:r>
    </w:p>
    <w:p w14:paraId="269267A3" w14:textId="77777777" w:rsidR="005442D2" w:rsidRDefault="00000000">
      <w:r>
        <w:t>7,490,000,000 TSh</w:t>
      </w:r>
    </w:p>
    <w:p w14:paraId="599EA012" w14:textId="77777777" w:rsidR="005442D2" w:rsidRDefault="00000000">
      <w:r>
        <w:t>7,495,000,000 TSh</w:t>
      </w:r>
    </w:p>
    <w:p w14:paraId="356FB3CC" w14:textId="77777777" w:rsidR="005442D2" w:rsidRDefault="00000000">
      <w:r>
        <w:t>7,500,000,000 TSh</w:t>
      </w:r>
    </w:p>
    <w:p w14:paraId="19516A1C" w14:textId="77777777" w:rsidR="005442D2" w:rsidRDefault="00000000">
      <w:r>
        <w:t>7,505,000,000 TSh</w:t>
      </w:r>
    </w:p>
    <w:p w14:paraId="63607535" w14:textId="77777777" w:rsidR="005442D2" w:rsidRDefault="00000000">
      <w:r>
        <w:t>7,510,000,000 TSh</w:t>
      </w:r>
    </w:p>
    <w:p w14:paraId="067D6593" w14:textId="77777777" w:rsidR="005442D2" w:rsidRDefault="00000000">
      <w:r>
        <w:t>7,515,000,000 TSh</w:t>
      </w:r>
    </w:p>
    <w:p w14:paraId="13AE5A6C" w14:textId="77777777" w:rsidR="005442D2" w:rsidRDefault="00000000">
      <w:r>
        <w:lastRenderedPageBreak/>
        <w:t>7,520,000,000 TSh</w:t>
      </w:r>
    </w:p>
    <w:p w14:paraId="22CFA68C" w14:textId="77777777" w:rsidR="005442D2" w:rsidRDefault="00000000">
      <w:r>
        <w:t>7,525,000,000 TSh</w:t>
      </w:r>
    </w:p>
    <w:p w14:paraId="1334FD03" w14:textId="77777777" w:rsidR="005442D2" w:rsidRDefault="00000000">
      <w:r>
        <w:t>7,530,000,000 TSh</w:t>
      </w:r>
    </w:p>
    <w:p w14:paraId="72DB1FBF" w14:textId="77777777" w:rsidR="005442D2" w:rsidRDefault="00000000">
      <w:r>
        <w:t>7,535,000,000 TSh</w:t>
      </w:r>
    </w:p>
    <w:p w14:paraId="5B5DE369" w14:textId="77777777" w:rsidR="005442D2" w:rsidRDefault="00000000">
      <w:r>
        <w:t>7,540,000,000 TSh</w:t>
      </w:r>
    </w:p>
    <w:p w14:paraId="3BEA2B41" w14:textId="77777777" w:rsidR="005442D2" w:rsidRDefault="00000000">
      <w:r>
        <w:t>7,545,000,000 TSh</w:t>
      </w:r>
    </w:p>
    <w:p w14:paraId="218A3CF9" w14:textId="77777777" w:rsidR="005442D2" w:rsidRDefault="00000000">
      <w:r>
        <w:t>7,550,000,000 TSh</w:t>
      </w:r>
    </w:p>
    <w:p w14:paraId="4F51E68F" w14:textId="77777777" w:rsidR="005442D2" w:rsidRDefault="00000000">
      <w:r>
        <w:t>7,555,000,000 TSh</w:t>
      </w:r>
    </w:p>
    <w:p w14:paraId="1406EE71" w14:textId="77777777" w:rsidR="005442D2" w:rsidRDefault="00000000">
      <w:r>
        <w:t>7,560,000,000 TSh</w:t>
      </w:r>
    </w:p>
    <w:p w14:paraId="68F62D81" w14:textId="77777777" w:rsidR="005442D2" w:rsidRDefault="00000000">
      <w:r>
        <w:t>7,565,000,000 TSh</w:t>
      </w:r>
    </w:p>
    <w:p w14:paraId="473CA081" w14:textId="77777777" w:rsidR="005442D2" w:rsidRDefault="00000000">
      <w:r>
        <w:t>7,570,000,000 TSh</w:t>
      </w:r>
    </w:p>
    <w:p w14:paraId="7BE64B41" w14:textId="77777777" w:rsidR="005442D2" w:rsidRDefault="00000000">
      <w:r>
        <w:t>7,575,000,000 TSh</w:t>
      </w:r>
    </w:p>
    <w:p w14:paraId="4CE1E703" w14:textId="77777777" w:rsidR="005442D2" w:rsidRDefault="00000000">
      <w:r>
        <w:t>7,580,000,000 TSh</w:t>
      </w:r>
    </w:p>
    <w:p w14:paraId="1168353C" w14:textId="77777777" w:rsidR="005442D2" w:rsidRDefault="00000000">
      <w:r>
        <w:t>7,585,000,000 TSh</w:t>
      </w:r>
    </w:p>
    <w:p w14:paraId="65CEFBC9" w14:textId="77777777" w:rsidR="005442D2" w:rsidRDefault="00000000">
      <w:r>
        <w:t>7,590,000,000 TSh</w:t>
      </w:r>
    </w:p>
    <w:p w14:paraId="509E48AD" w14:textId="77777777" w:rsidR="005442D2" w:rsidRDefault="00000000">
      <w:r>
        <w:t>7,595,000,000 TSh</w:t>
      </w:r>
    </w:p>
    <w:p w14:paraId="6356FBF2" w14:textId="77777777" w:rsidR="005442D2" w:rsidRDefault="00000000">
      <w:r>
        <w:t>7,600,000,000 TSh</w:t>
      </w:r>
    </w:p>
    <w:p w14:paraId="1B0C70B9" w14:textId="77777777" w:rsidR="005442D2" w:rsidRDefault="00000000">
      <w:r>
        <w:t>7,605,000,000 TSh</w:t>
      </w:r>
    </w:p>
    <w:p w14:paraId="474D1BB5" w14:textId="77777777" w:rsidR="005442D2" w:rsidRDefault="00000000">
      <w:r>
        <w:t>7,610,000,000 TSh</w:t>
      </w:r>
    </w:p>
    <w:p w14:paraId="742CD8ED" w14:textId="77777777" w:rsidR="005442D2" w:rsidRDefault="00000000">
      <w:r>
        <w:t>7,615,000,000 TSh</w:t>
      </w:r>
    </w:p>
    <w:p w14:paraId="778AE4B2" w14:textId="77777777" w:rsidR="005442D2" w:rsidRDefault="00000000">
      <w:r>
        <w:t>7,620,000,000 TSh</w:t>
      </w:r>
    </w:p>
    <w:p w14:paraId="26747062" w14:textId="77777777" w:rsidR="005442D2" w:rsidRDefault="00000000">
      <w:r>
        <w:t>7,625,000,000 TSh</w:t>
      </w:r>
    </w:p>
    <w:p w14:paraId="5C0832D8" w14:textId="77777777" w:rsidR="005442D2" w:rsidRDefault="00000000">
      <w:r>
        <w:t>7,630,000,000 TSh</w:t>
      </w:r>
    </w:p>
    <w:p w14:paraId="4193811B" w14:textId="77777777" w:rsidR="005442D2" w:rsidRDefault="00000000">
      <w:r>
        <w:t>7,635,000,000 TSh</w:t>
      </w:r>
    </w:p>
    <w:p w14:paraId="52CCAD38" w14:textId="77777777" w:rsidR="005442D2" w:rsidRDefault="00000000">
      <w:r>
        <w:t>7,640,000,000 TSh</w:t>
      </w:r>
    </w:p>
    <w:p w14:paraId="111E10F8" w14:textId="77777777" w:rsidR="005442D2" w:rsidRDefault="00000000">
      <w:r>
        <w:t>7,645,000,000 TSh</w:t>
      </w:r>
    </w:p>
    <w:p w14:paraId="497DA27B" w14:textId="77777777" w:rsidR="005442D2" w:rsidRDefault="00000000">
      <w:r>
        <w:lastRenderedPageBreak/>
        <w:t>7,650,000,000 TSh</w:t>
      </w:r>
    </w:p>
    <w:p w14:paraId="73CF1ED9" w14:textId="77777777" w:rsidR="005442D2" w:rsidRDefault="00000000">
      <w:r>
        <w:t>7,655,000,000 TSh</w:t>
      </w:r>
    </w:p>
    <w:p w14:paraId="6BDF66B0" w14:textId="77777777" w:rsidR="005442D2" w:rsidRDefault="00000000">
      <w:r>
        <w:t>7,660,000,000 TSh</w:t>
      </w:r>
    </w:p>
    <w:p w14:paraId="74735184" w14:textId="77777777" w:rsidR="005442D2" w:rsidRDefault="00000000">
      <w:r>
        <w:t>7,665,000,000 TSh</w:t>
      </w:r>
    </w:p>
    <w:p w14:paraId="070B1E3B" w14:textId="77777777" w:rsidR="005442D2" w:rsidRDefault="00000000">
      <w:r>
        <w:t>7,670,000,000 TSh</w:t>
      </w:r>
    </w:p>
    <w:p w14:paraId="509378DA" w14:textId="77777777" w:rsidR="005442D2" w:rsidRDefault="00000000">
      <w:r>
        <w:t>7,675,000,000 TSh</w:t>
      </w:r>
    </w:p>
    <w:p w14:paraId="44901E9C" w14:textId="77777777" w:rsidR="005442D2" w:rsidRDefault="00000000">
      <w:r>
        <w:t>7,680,000,000 TSh</w:t>
      </w:r>
    </w:p>
    <w:p w14:paraId="67F31139" w14:textId="77777777" w:rsidR="005442D2" w:rsidRDefault="00000000">
      <w:r>
        <w:t>7,685,000,000 TSh</w:t>
      </w:r>
    </w:p>
    <w:p w14:paraId="72E8ADA4" w14:textId="77777777" w:rsidR="005442D2" w:rsidRDefault="00000000">
      <w:r>
        <w:t>7,690,000,000 TSh</w:t>
      </w:r>
    </w:p>
    <w:p w14:paraId="635A6908" w14:textId="77777777" w:rsidR="005442D2" w:rsidRDefault="00000000">
      <w:r>
        <w:t>7,695,000,000 TSh</w:t>
      </w:r>
    </w:p>
    <w:p w14:paraId="1E7C4CDF" w14:textId="77777777" w:rsidR="005442D2" w:rsidRDefault="00000000">
      <w:r>
        <w:t>7,700,000,000 TSh</w:t>
      </w:r>
    </w:p>
    <w:p w14:paraId="219DCF3F" w14:textId="77777777" w:rsidR="005442D2" w:rsidRDefault="00000000">
      <w:r>
        <w:t>7,705,000,000 TSh</w:t>
      </w:r>
    </w:p>
    <w:p w14:paraId="3E245B42" w14:textId="77777777" w:rsidR="005442D2" w:rsidRDefault="00000000">
      <w:r>
        <w:t>7,710,000,000 TSh</w:t>
      </w:r>
    </w:p>
    <w:p w14:paraId="13CDD5BC" w14:textId="77777777" w:rsidR="005442D2" w:rsidRDefault="00000000">
      <w:r>
        <w:t>7,715,000,000 TSh</w:t>
      </w:r>
    </w:p>
    <w:p w14:paraId="5A8D5035" w14:textId="77777777" w:rsidR="005442D2" w:rsidRDefault="00000000">
      <w:r>
        <w:t>7,720,000,000 TSh</w:t>
      </w:r>
    </w:p>
    <w:p w14:paraId="7A4AE2F5" w14:textId="77777777" w:rsidR="005442D2" w:rsidRDefault="00000000">
      <w:r>
        <w:t>7,725,000,000 TSh</w:t>
      </w:r>
    </w:p>
    <w:p w14:paraId="25F1CBD0" w14:textId="77777777" w:rsidR="005442D2" w:rsidRDefault="00000000">
      <w:r>
        <w:t>7,730,000,000 TSh</w:t>
      </w:r>
    </w:p>
    <w:p w14:paraId="4824B950" w14:textId="77777777" w:rsidR="005442D2" w:rsidRDefault="00000000">
      <w:r>
        <w:t>7,735,000,000 TSh</w:t>
      </w:r>
    </w:p>
    <w:p w14:paraId="43E6083B" w14:textId="77777777" w:rsidR="005442D2" w:rsidRDefault="00000000">
      <w:r>
        <w:t>7,740,000,000 TSh</w:t>
      </w:r>
    </w:p>
    <w:p w14:paraId="6AD694ED" w14:textId="77777777" w:rsidR="005442D2" w:rsidRDefault="00000000">
      <w:r>
        <w:t>7,745,000,000 TSh</w:t>
      </w:r>
    </w:p>
    <w:p w14:paraId="451C2B9A" w14:textId="77777777" w:rsidR="005442D2" w:rsidRDefault="00000000">
      <w:r>
        <w:t>7,750,000,000 TSh</w:t>
      </w:r>
    </w:p>
    <w:p w14:paraId="64C1952D" w14:textId="77777777" w:rsidR="005442D2" w:rsidRDefault="00000000">
      <w:r>
        <w:t>7,755,000,000 TSh</w:t>
      </w:r>
    </w:p>
    <w:p w14:paraId="7184BE34" w14:textId="77777777" w:rsidR="005442D2" w:rsidRDefault="00000000">
      <w:r>
        <w:t>7,760,000,000 TSh</w:t>
      </w:r>
    </w:p>
    <w:p w14:paraId="0C81CF73" w14:textId="77777777" w:rsidR="005442D2" w:rsidRDefault="00000000">
      <w:r>
        <w:t>7,765,000,000 TSh</w:t>
      </w:r>
    </w:p>
    <w:p w14:paraId="6B001A4F" w14:textId="77777777" w:rsidR="005442D2" w:rsidRDefault="00000000">
      <w:r>
        <w:t>7,770,000,000 TSh</w:t>
      </w:r>
    </w:p>
    <w:p w14:paraId="7DFE36FD" w14:textId="77777777" w:rsidR="005442D2" w:rsidRDefault="00000000">
      <w:r>
        <w:t>7,775,000,000 TSh</w:t>
      </w:r>
    </w:p>
    <w:p w14:paraId="1C909680" w14:textId="77777777" w:rsidR="005442D2" w:rsidRDefault="00000000">
      <w:r>
        <w:lastRenderedPageBreak/>
        <w:t>7,780,000,000 TSh</w:t>
      </w:r>
    </w:p>
    <w:p w14:paraId="71EA7973" w14:textId="77777777" w:rsidR="005442D2" w:rsidRDefault="00000000">
      <w:r>
        <w:t>7,785,000,000 TSh</w:t>
      </w:r>
    </w:p>
    <w:p w14:paraId="4B421F85" w14:textId="77777777" w:rsidR="005442D2" w:rsidRDefault="00000000">
      <w:r>
        <w:t>7,790,000,000 TSh</w:t>
      </w:r>
    </w:p>
    <w:p w14:paraId="42C01D23" w14:textId="77777777" w:rsidR="005442D2" w:rsidRDefault="00000000">
      <w:r>
        <w:t>7,795,000,000 TSh</w:t>
      </w:r>
    </w:p>
    <w:p w14:paraId="5F2AB02A" w14:textId="77777777" w:rsidR="005442D2" w:rsidRDefault="00000000">
      <w:r>
        <w:t>7,800,000,000 TSh</w:t>
      </w:r>
    </w:p>
    <w:p w14:paraId="03B51D0B" w14:textId="77777777" w:rsidR="005442D2" w:rsidRDefault="00000000">
      <w:r>
        <w:t>7,805,000,000 TSh</w:t>
      </w:r>
    </w:p>
    <w:p w14:paraId="5627E40B" w14:textId="77777777" w:rsidR="005442D2" w:rsidRDefault="00000000">
      <w:r>
        <w:t>7,810,000,000 TSh</w:t>
      </w:r>
    </w:p>
    <w:p w14:paraId="53646AEA" w14:textId="77777777" w:rsidR="005442D2" w:rsidRDefault="00000000">
      <w:r>
        <w:t>7,815,000,000 TSh</w:t>
      </w:r>
    </w:p>
    <w:p w14:paraId="4E666295" w14:textId="77777777" w:rsidR="005442D2" w:rsidRDefault="00000000">
      <w:r>
        <w:t>7,820,000,000 TSh</w:t>
      </w:r>
    </w:p>
    <w:p w14:paraId="48E0C439" w14:textId="77777777" w:rsidR="005442D2" w:rsidRDefault="00000000">
      <w:r>
        <w:t>7,825,000,000 TSh</w:t>
      </w:r>
    </w:p>
    <w:p w14:paraId="71D48D3B" w14:textId="77777777" w:rsidR="005442D2" w:rsidRDefault="00000000">
      <w:r>
        <w:t>7,830,000,000 TSh</w:t>
      </w:r>
    </w:p>
    <w:p w14:paraId="023AF810" w14:textId="77777777" w:rsidR="005442D2" w:rsidRDefault="00000000">
      <w:r>
        <w:t>7,835,000,000 TSh</w:t>
      </w:r>
    </w:p>
    <w:p w14:paraId="2B4B3962" w14:textId="77777777" w:rsidR="005442D2" w:rsidRDefault="00000000">
      <w:r>
        <w:t>7,840,000,000 TSh</w:t>
      </w:r>
    </w:p>
    <w:p w14:paraId="7FE52796" w14:textId="77777777" w:rsidR="005442D2" w:rsidRDefault="00000000">
      <w:r>
        <w:t>7,845,000,000 TSh</w:t>
      </w:r>
    </w:p>
    <w:p w14:paraId="152CA52C" w14:textId="77777777" w:rsidR="005442D2" w:rsidRDefault="00000000">
      <w:r>
        <w:t>7,850,000,000 TSh</w:t>
      </w:r>
    </w:p>
    <w:p w14:paraId="6CC9503D" w14:textId="77777777" w:rsidR="005442D2" w:rsidRDefault="00000000">
      <w:r>
        <w:t>7,855,000,000 TSh</w:t>
      </w:r>
    </w:p>
    <w:p w14:paraId="02182A67" w14:textId="77777777" w:rsidR="005442D2" w:rsidRDefault="00000000">
      <w:r>
        <w:t>7,860,000,000 TSh</w:t>
      </w:r>
    </w:p>
    <w:p w14:paraId="741F56CE" w14:textId="77777777" w:rsidR="005442D2" w:rsidRDefault="00000000">
      <w:r>
        <w:t>7,865,000,000 TSh</w:t>
      </w:r>
    </w:p>
    <w:p w14:paraId="71520F2D" w14:textId="77777777" w:rsidR="005442D2" w:rsidRDefault="00000000">
      <w:r>
        <w:t>7,870,000,000 TSh</w:t>
      </w:r>
    </w:p>
    <w:p w14:paraId="741D294E" w14:textId="77777777" w:rsidR="005442D2" w:rsidRDefault="00000000">
      <w:r>
        <w:t>7,875,000,000 TSh</w:t>
      </w:r>
    </w:p>
    <w:p w14:paraId="1DC68E33" w14:textId="77777777" w:rsidR="005442D2" w:rsidRDefault="00000000">
      <w:r>
        <w:t>7,880,000,000 TSh</w:t>
      </w:r>
    </w:p>
    <w:p w14:paraId="6549ED8D" w14:textId="77777777" w:rsidR="005442D2" w:rsidRDefault="00000000">
      <w:r>
        <w:t>7,885,000,000 TSh</w:t>
      </w:r>
    </w:p>
    <w:p w14:paraId="602B2ECF" w14:textId="77777777" w:rsidR="005442D2" w:rsidRDefault="00000000">
      <w:r>
        <w:t>7,890,000,000 TSh</w:t>
      </w:r>
    </w:p>
    <w:p w14:paraId="73AFAD50" w14:textId="77777777" w:rsidR="005442D2" w:rsidRDefault="00000000">
      <w:r>
        <w:t>7,895,000,000 TSh</w:t>
      </w:r>
    </w:p>
    <w:p w14:paraId="3598C867" w14:textId="77777777" w:rsidR="005442D2" w:rsidRDefault="00000000">
      <w:r>
        <w:t>7,900,000,000 TSh</w:t>
      </w:r>
    </w:p>
    <w:p w14:paraId="414CF873" w14:textId="77777777" w:rsidR="005442D2" w:rsidRDefault="00000000">
      <w:r>
        <w:t>7,905,000,000 TSh</w:t>
      </w:r>
    </w:p>
    <w:p w14:paraId="40E4363C" w14:textId="77777777" w:rsidR="005442D2" w:rsidRDefault="00000000">
      <w:r>
        <w:lastRenderedPageBreak/>
        <w:t>7,910,000,000 TSh</w:t>
      </w:r>
    </w:p>
    <w:p w14:paraId="0E016934" w14:textId="77777777" w:rsidR="005442D2" w:rsidRDefault="00000000">
      <w:r>
        <w:t>7,915,000,000 TSh</w:t>
      </w:r>
    </w:p>
    <w:p w14:paraId="672D955A" w14:textId="77777777" w:rsidR="005442D2" w:rsidRDefault="00000000">
      <w:r>
        <w:t>7,920,000,000 TSh</w:t>
      </w:r>
    </w:p>
    <w:p w14:paraId="5AC79701" w14:textId="77777777" w:rsidR="005442D2" w:rsidRDefault="00000000">
      <w:r>
        <w:t>7,925,000,000 TSh</w:t>
      </w:r>
    </w:p>
    <w:p w14:paraId="35F8DE20" w14:textId="77777777" w:rsidR="005442D2" w:rsidRDefault="00000000">
      <w:r>
        <w:t>7,930,000,000 TSh</w:t>
      </w:r>
    </w:p>
    <w:p w14:paraId="276E4685" w14:textId="77777777" w:rsidR="005442D2" w:rsidRDefault="00000000">
      <w:r>
        <w:t>7,935,000,000 TSh</w:t>
      </w:r>
    </w:p>
    <w:p w14:paraId="4C942E70" w14:textId="77777777" w:rsidR="005442D2" w:rsidRDefault="00000000">
      <w:r>
        <w:t>7,940,000,000 TSh</w:t>
      </w:r>
    </w:p>
    <w:p w14:paraId="6BC65B85" w14:textId="77777777" w:rsidR="005442D2" w:rsidRDefault="00000000">
      <w:r>
        <w:t>7,945,000,000 TSh</w:t>
      </w:r>
    </w:p>
    <w:p w14:paraId="33B1FF8B" w14:textId="77777777" w:rsidR="005442D2" w:rsidRDefault="00000000">
      <w:r>
        <w:t>7,950,000,000 TSh</w:t>
      </w:r>
    </w:p>
    <w:p w14:paraId="4EA545A5" w14:textId="77777777" w:rsidR="005442D2" w:rsidRDefault="00000000">
      <w:r>
        <w:t>7,955,000,000 TSh</w:t>
      </w:r>
    </w:p>
    <w:p w14:paraId="356DB617" w14:textId="77777777" w:rsidR="005442D2" w:rsidRDefault="00000000">
      <w:r>
        <w:t>7,960,000,000 TSh</w:t>
      </w:r>
    </w:p>
    <w:p w14:paraId="4CEF6074" w14:textId="77777777" w:rsidR="005442D2" w:rsidRDefault="00000000">
      <w:r>
        <w:t>7,965,000,000 TSh</w:t>
      </w:r>
    </w:p>
    <w:p w14:paraId="165422A7" w14:textId="77777777" w:rsidR="005442D2" w:rsidRDefault="00000000">
      <w:r>
        <w:t>7,970,000,000 TSh</w:t>
      </w:r>
    </w:p>
    <w:p w14:paraId="34C21259" w14:textId="77777777" w:rsidR="005442D2" w:rsidRDefault="00000000">
      <w:r>
        <w:t>7,975,000,000 TSh</w:t>
      </w:r>
    </w:p>
    <w:p w14:paraId="1446A438" w14:textId="77777777" w:rsidR="005442D2" w:rsidRDefault="00000000">
      <w:r>
        <w:t>7,980,000,000 TSh</w:t>
      </w:r>
    </w:p>
    <w:p w14:paraId="7516C18C" w14:textId="77777777" w:rsidR="005442D2" w:rsidRDefault="00000000">
      <w:r>
        <w:t>7,985,000,000 TSh</w:t>
      </w:r>
    </w:p>
    <w:p w14:paraId="050C0376" w14:textId="77777777" w:rsidR="005442D2" w:rsidRDefault="00000000">
      <w:r>
        <w:t>7,990,000,000 TSh</w:t>
      </w:r>
    </w:p>
    <w:p w14:paraId="38ED730D" w14:textId="77777777" w:rsidR="005442D2" w:rsidRDefault="00000000">
      <w:r>
        <w:t>7,995,000,000 TSh</w:t>
      </w:r>
    </w:p>
    <w:p w14:paraId="08638182" w14:textId="77777777" w:rsidR="005442D2" w:rsidRDefault="00000000">
      <w:r>
        <w:t>8,000,000,000 TSh</w:t>
      </w:r>
    </w:p>
    <w:p w14:paraId="6C6C0C26" w14:textId="77777777" w:rsidR="005442D2" w:rsidRDefault="00000000">
      <w:r>
        <w:t>8,005,000,000 TSh</w:t>
      </w:r>
    </w:p>
    <w:p w14:paraId="081B094A" w14:textId="77777777" w:rsidR="005442D2" w:rsidRDefault="00000000">
      <w:r>
        <w:t>8,010,000,000 TSh</w:t>
      </w:r>
    </w:p>
    <w:p w14:paraId="10401C8D" w14:textId="77777777" w:rsidR="005442D2" w:rsidRDefault="00000000">
      <w:r>
        <w:t>8,015,000,000 TSh</w:t>
      </w:r>
    </w:p>
    <w:p w14:paraId="0693F756" w14:textId="77777777" w:rsidR="005442D2" w:rsidRDefault="00000000">
      <w:r>
        <w:t>8,020,000,000 TSh</w:t>
      </w:r>
    </w:p>
    <w:p w14:paraId="758454DD" w14:textId="77777777" w:rsidR="005442D2" w:rsidRDefault="00000000">
      <w:r>
        <w:t>8,025,000,000 TSh</w:t>
      </w:r>
    </w:p>
    <w:p w14:paraId="70B88C15" w14:textId="77777777" w:rsidR="005442D2" w:rsidRDefault="00000000">
      <w:r>
        <w:t>8,030,000,000 TSh</w:t>
      </w:r>
    </w:p>
    <w:p w14:paraId="72E2EDBF" w14:textId="77777777" w:rsidR="005442D2" w:rsidRDefault="00000000">
      <w:r>
        <w:t>8,035,000,000 TSh</w:t>
      </w:r>
    </w:p>
    <w:p w14:paraId="06C7BCCA" w14:textId="77777777" w:rsidR="005442D2" w:rsidRDefault="00000000">
      <w:r>
        <w:lastRenderedPageBreak/>
        <w:t>8,040,000,000 TSh</w:t>
      </w:r>
    </w:p>
    <w:p w14:paraId="37A2435C" w14:textId="77777777" w:rsidR="005442D2" w:rsidRDefault="00000000">
      <w:r>
        <w:t>8,045,000,000 TSh</w:t>
      </w:r>
    </w:p>
    <w:p w14:paraId="66FF002E" w14:textId="77777777" w:rsidR="005442D2" w:rsidRDefault="00000000">
      <w:r>
        <w:t>8,050,000,000 TSh</w:t>
      </w:r>
    </w:p>
    <w:p w14:paraId="5FB6C3CB" w14:textId="77777777" w:rsidR="005442D2" w:rsidRDefault="00000000">
      <w:r>
        <w:t>8,055,000,000 TSh</w:t>
      </w:r>
    </w:p>
    <w:p w14:paraId="01822FD9" w14:textId="77777777" w:rsidR="005442D2" w:rsidRDefault="00000000">
      <w:r>
        <w:t>8,060,000,000 TSh</w:t>
      </w:r>
    </w:p>
    <w:p w14:paraId="7A7236ED" w14:textId="77777777" w:rsidR="005442D2" w:rsidRDefault="00000000">
      <w:r>
        <w:t>8,065,000,000 TSh</w:t>
      </w:r>
    </w:p>
    <w:p w14:paraId="0AB20A8D" w14:textId="77777777" w:rsidR="005442D2" w:rsidRDefault="00000000">
      <w:r>
        <w:t>8,070,000,000 TSh</w:t>
      </w:r>
    </w:p>
    <w:p w14:paraId="6B4B8A2D" w14:textId="77777777" w:rsidR="005442D2" w:rsidRDefault="00000000">
      <w:r>
        <w:t>8,075,000,000 TSh</w:t>
      </w:r>
    </w:p>
    <w:p w14:paraId="4C00E113" w14:textId="77777777" w:rsidR="005442D2" w:rsidRDefault="00000000">
      <w:r>
        <w:t>8,080,000,000 TSh</w:t>
      </w:r>
    </w:p>
    <w:p w14:paraId="58C77223" w14:textId="77777777" w:rsidR="005442D2" w:rsidRDefault="00000000">
      <w:r>
        <w:t>8,085,000,000 TSh</w:t>
      </w:r>
    </w:p>
    <w:p w14:paraId="7672998E" w14:textId="77777777" w:rsidR="005442D2" w:rsidRDefault="00000000">
      <w:r>
        <w:t>8,090,000,000 TSh</w:t>
      </w:r>
    </w:p>
    <w:p w14:paraId="2579CB8F" w14:textId="77777777" w:rsidR="005442D2" w:rsidRDefault="00000000">
      <w:r>
        <w:t>8,095,000,000 TSh</w:t>
      </w:r>
    </w:p>
    <w:p w14:paraId="4C82E0E0" w14:textId="77777777" w:rsidR="005442D2" w:rsidRDefault="00000000">
      <w:r>
        <w:t>8,100,000,000 TSh</w:t>
      </w:r>
    </w:p>
    <w:p w14:paraId="53F9C67E" w14:textId="77777777" w:rsidR="005442D2" w:rsidRDefault="00000000">
      <w:r>
        <w:t>8,105,000,000 TSh</w:t>
      </w:r>
    </w:p>
    <w:p w14:paraId="3040B6CD" w14:textId="77777777" w:rsidR="005442D2" w:rsidRDefault="00000000">
      <w:r>
        <w:t>8,110,000,000 TSh</w:t>
      </w:r>
    </w:p>
    <w:p w14:paraId="3DB1A6F2" w14:textId="77777777" w:rsidR="005442D2" w:rsidRDefault="00000000">
      <w:r>
        <w:t>8,115,000,000 TSh</w:t>
      </w:r>
    </w:p>
    <w:p w14:paraId="635E6EE6" w14:textId="77777777" w:rsidR="005442D2" w:rsidRDefault="00000000">
      <w:r>
        <w:t>8,120,000,000 TSh</w:t>
      </w:r>
    </w:p>
    <w:p w14:paraId="38D1575B" w14:textId="77777777" w:rsidR="005442D2" w:rsidRDefault="00000000">
      <w:r>
        <w:t>8,125,000,000 TSh</w:t>
      </w:r>
    </w:p>
    <w:p w14:paraId="521103D1" w14:textId="77777777" w:rsidR="005442D2" w:rsidRDefault="00000000">
      <w:r>
        <w:t>8,130,000,000 TSh</w:t>
      </w:r>
    </w:p>
    <w:p w14:paraId="71CC46E2" w14:textId="77777777" w:rsidR="005442D2" w:rsidRDefault="00000000">
      <w:r>
        <w:t>8,135,000,000 TSh</w:t>
      </w:r>
    </w:p>
    <w:p w14:paraId="44C843C3" w14:textId="77777777" w:rsidR="005442D2" w:rsidRDefault="00000000">
      <w:r>
        <w:t>8,140,000,000 TSh</w:t>
      </w:r>
    </w:p>
    <w:p w14:paraId="51DC6CD3" w14:textId="77777777" w:rsidR="005442D2" w:rsidRDefault="00000000">
      <w:r>
        <w:t>8,145,000,000 TSh</w:t>
      </w:r>
    </w:p>
    <w:p w14:paraId="1047C474" w14:textId="77777777" w:rsidR="005442D2" w:rsidRDefault="00000000">
      <w:r>
        <w:t>8,150,000,000 TSh</w:t>
      </w:r>
    </w:p>
    <w:p w14:paraId="2C485BE7" w14:textId="77777777" w:rsidR="005442D2" w:rsidRDefault="00000000">
      <w:r>
        <w:t>8,155,000,000 TSh</w:t>
      </w:r>
    </w:p>
    <w:p w14:paraId="6EFA6483" w14:textId="77777777" w:rsidR="005442D2" w:rsidRDefault="00000000">
      <w:r>
        <w:t>8,160,000,000 TSh</w:t>
      </w:r>
    </w:p>
    <w:p w14:paraId="16EEED41" w14:textId="77777777" w:rsidR="005442D2" w:rsidRDefault="00000000">
      <w:r>
        <w:t>8,165,000,000 TSh</w:t>
      </w:r>
    </w:p>
    <w:p w14:paraId="67108D3C" w14:textId="77777777" w:rsidR="005442D2" w:rsidRDefault="00000000">
      <w:r>
        <w:lastRenderedPageBreak/>
        <w:t>8,170,000,000 TSh</w:t>
      </w:r>
    </w:p>
    <w:p w14:paraId="0107209A" w14:textId="77777777" w:rsidR="005442D2" w:rsidRDefault="00000000">
      <w:r>
        <w:t>8,175,000,000 TSh</w:t>
      </w:r>
    </w:p>
    <w:p w14:paraId="097A5358" w14:textId="77777777" w:rsidR="005442D2" w:rsidRDefault="00000000">
      <w:r>
        <w:t>8,180,000,000 TSh</w:t>
      </w:r>
    </w:p>
    <w:p w14:paraId="34DC0E91" w14:textId="77777777" w:rsidR="005442D2" w:rsidRDefault="00000000">
      <w:r>
        <w:t>8,185,000,000 TSh</w:t>
      </w:r>
    </w:p>
    <w:p w14:paraId="7927AD79" w14:textId="77777777" w:rsidR="005442D2" w:rsidRDefault="00000000">
      <w:r>
        <w:t>8,190,000,000 TSh</w:t>
      </w:r>
    </w:p>
    <w:p w14:paraId="0236E685" w14:textId="77777777" w:rsidR="005442D2" w:rsidRDefault="00000000">
      <w:r>
        <w:t>8,195,000,000 TSh</w:t>
      </w:r>
    </w:p>
    <w:p w14:paraId="0F36393D" w14:textId="77777777" w:rsidR="005442D2" w:rsidRDefault="00000000">
      <w:r>
        <w:t>8,200,000,000 TSh</w:t>
      </w:r>
    </w:p>
    <w:p w14:paraId="2E3E8020" w14:textId="77777777" w:rsidR="005442D2" w:rsidRDefault="00000000">
      <w:r>
        <w:t>8,205,000,000 TSh</w:t>
      </w:r>
    </w:p>
    <w:p w14:paraId="2EC6277D" w14:textId="77777777" w:rsidR="005442D2" w:rsidRDefault="00000000">
      <w:r>
        <w:t>8,210,000,000 TSh</w:t>
      </w:r>
    </w:p>
    <w:p w14:paraId="02E5B46A" w14:textId="77777777" w:rsidR="005442D2" w:rsidRDefault="00000000">
      <w:r>
        <w:t>8,215,000,000 TSh</w:t>
      </w:r>
    </w:p>
    <w:p w14:paraId="4146FD5B" w14:textId="77777777" w:rsidR="005442D2" w:rsidRDefault="00000000">
      <w:r>
        <w:t>8,220,000,000 TSh</w:t>
      </w:r>
    </w:p>
    <w:p w14:paraId="5B726466" w14:textId="77777777" w:rsidR="005442D2" w:rsidRDefault="00000000">
      <w:r>
        <w:t>8,225,000,000 TSh</w:t>
      </w:r>
    </w:p>
    <w:p w14:paraId="4E8293D1" w14:textId="77777777" w:rsidR="005442D2" w:rsidRDefault="00000000">
      <w:r>
        <w:t>8,230,000,000 TSh</w:t>
      </w:r>
    </w:p>
    <w:p w14:paraId="026D8EF3" w14:textId="77777777" w:rsidR="005442D2" w:rsidRDefault="00000000">
      <w:r>
        <w:t>8,235,000,000 TSh</w:t>
      </w:r>
    </w:p>
    <w:p w14:paraId="4011A179" w14:textId="77777777" w:rsidR="005442D2" w:rsidRDefault="00000000">
      <w:r>
        <w:t>8,240,000,000 TSh</w:t>
      </w:r>
    </w:p>
    <w:p w14:paraId="7F6C6457" w14:textId="77777777" w:rsidR="005442D2" w:rsidRDefault="00000000">
      <w:r>
        <w:t>8,245,000,000 TSh</w:t>
      </w:r>
    </w:p>
    <w:p w14:paraId="7C525616" w14:textId="77777777" w:rsidR="005442D2" w:rsidRDefault="00000000">
      <w:r>
        <w:t>8,250,000,000 TSh</w:t>
      </w:r>
    </w:p>
    <w:p w14:paraId="7DBD8D30" w14:textId="77777777" w:rsidR="005442D2" w:rsidRDefault="00000000">
      <w:r>
        <w:t>8,255,000,000 TSh</w:t>
      </w:r>
    </w:p>
    <w:p w14:paraId="6BDE6CBC" w14:textId="77777777" w:rsidR="005442D2" w:rsidRDefault="00000000">
      <w:r>
        <w:t>8,260,000,000 TSh</w:t>
      </w:r>
    </w:p>
    <w:p w14:paraId="4EFE63B4" w14:textId="77777777" w:rsidR="005442D2" w:rsidRDefault="00000000">
      <w:r>
        <w:t>8,265,000,000 TSh</w:t>
      </w:r>
    </w:p>
    <w:p w14:paraId="1043D087" w14:textId="77777777" w:rsidR="005442D2" w:rsidRDefault="00000000">
      <w:r>
        <w:t>8,270,000,000 TSh</w:t>
      </w:r>
    </w:p>
    <w:p w14:paraId="14A3803F" w14:textId="77777777" w:rsidR="005442D2" w:rsidRDefault="00000000">
      <w:r>
        <w:t>8,275,000,000 TSh</w:t>
      </w:r>
    </w:p>
    <w:p w14:paraId="5F7BA303" w14:textId="77777777" w:rsidR="005442D2" w:rsidRDefault="00000000">
      <w:r>
        <w:t>8,280,000,000 TSh</w:t>
      </w:r>
    </w:p>
    <w:p w14:paraId="252997C9" w14:textId="77777777" w:rsidR="005442D2" w:rsidRDefault="00000000">
      <w:r>
        <w:t>8,285,000,000 TSh</w:t>
      </w:r>
    </w:p>
    <w:p w14:paraId="47B0D0DC" w14:textId="77777777" w:rsidR="005442D2" w:rsidRDefault="00000000">
      <w:r>
        <w:t>8,290,000,000 TSh</w:t>
      </w:r>
    </w:p>
    <w:p w14:paraId="654975C4" w14:textId="77777777" w:rsidR="005442D2" w:rsidRDefault="00000000">
      <w:r>
        <w:t>8,295,000,000 TSh</w:t>
      </w:r>
    </w:p>
    <w:p w14:paraId="4E37C4FB" w14:textId="77777777" w:rsidR="005442D2" w:rsidRDefault="00000000">
      <w:r>
        <w:lastRenderedPageBreak/>
        <w:t>8,300,000,000 TSh</w:t>
      </w:r>
    </w:p>
    <w:p w14:paraId="4C8CB6C9" w14:textId="77777777" w:rsidR="005442D2" w:rsidRDefault="00000000">
      <w:r>
        <w:t>8,305,000,000 TSh</w:t>
      </w:r>
    </w:p>
    <w:p w14:paraId="4D4D228C" w14:textId="77777777" w:rsidR="005442D2" w:rsidRDefault="00000000">
      <w:r>
        <w:t>8,310,000,000 TSh</w:t>
      </w:r>
    </w:p>
    <w:p w14:paraId="2333336C" w14:textId="77777777" w:rsidR="005442D2" w:rsidRDefault="00000000">
      <w:r>
        <w:t>8,315,000,000 TSh</w:t>
      </w:r>
    </w:p>
    <w:p w14:paraId="7E48728C" w14:textId="77777777" w:rsidR="005442D2" w:rsidRDefault="00000000">
      <w:r>
        <w:t>8,320,000,000 TSh</w:t>
      </w:r>
    </w:p>
    <w:p w14:paraId="3C5F6D87" w14:textId="77777777" w:rsidR="005442D2" w:rsidRDefault="00000000">
      <w:r>
        <w:t>8,325,000,000 TSh</w:t>
      </w:r>
    </w:p>
    <w:p w14:paraId="33F9B9DF" w14:textId="77777777" w:rsidR="005442D2" w:rsidRDefault="00000000">
      <w:r>
        <w:t>8,330,000,000 TSh</w:t>
      </w:r>
    </w:p>
    <w:p w14:paraId="0E5C7416" w14:textId="77777777" w:rsidR="005442D2" w:rsidRDefault="00000000">
      <w:r>
        <w:t>8,335,000,000 TSh</w:t>
      </w:r>
    </w:p>
    <w:p w14:paraId="0BDE1BD4" w14:textId="77777777" w:rsidR="005442D2" w:rsidRDefault="00000000">
      <w:r>
        <w:t>8,340,000,000 TSh</w:t>
      </w:r>
    </w:p>
    <w:p w14:paraId="62DE5174" w14:textId="77777777" w:rsidR="005442D2" w:rsidRDefault="00000000">
      <w:r>
        <w:t>8,345,000,000 TSh</w:t>
      </w:r>
    </w:p>
    <w:p w14:paraId="05E7CD40" w14:textId="77777777" w:rsidR="005442D2" w:rsidRDefault="00000000">
      <w:r>
        <w:t>8,350,000,000 TSh</w:t>
      </w:r>
    </w:p>
    <w:p w14:paraId="28B9B843" w14:textId="77777777" w:rsidR="005442D2" w:rsidRDefault="00000000">
      <w:r>
        <w:t>8,355,000,000 TSh</w:t>
      </w:r>
    </w:p>
    <w:p w14:paraId="77DEBC07" w14:textId="77777777" w:rsidR="005442D2" w:rsidRDefault="00000000">
      <w:r>
        <w:t>8,360,000,000 TSh</w:t>
      </w:r>
    </w:p>
    <w:p w14:paraId="36E042A4" w14:textId="77777777" w:rsidR="005442D2" w:rsidRDefault="00000000">
      <w:r>
        <w:t>8,365,000,000 TSh</w:t>
      </w:r>
    </w:p>
    <w:p w14:paraId="54696F35" w14:textId="77777777" w:rsidR="005442D2" w:rsidRDefault="00000000">
      <w:r>
        <w:t>8,370,000,000 TSh</w:t>
      </w:r>
    </w:p>
    <w:p w14:paraId="6BDC3817" w14:textId="77777777" w:rsidR="005442D2" w:rsidRDefault="00000000">
      <w:r>
        <w:t>8,375,000,000 TSh</w:t>
      </w:r>
    </w:p>
    <w:p w14:paraId="7A60C383" w14:textId="77777777" w:rsidR="005442D2" w:rsidRDefault="00000000">
      <w:r>
        <w:t>8,380,000,000 TSh</w:t>
      </w:r>
    </w:p>
    <w:p w14:paraId="6D396DDA" w14:textId="77777777" w:rsidR="005442D2" w:rsidRDefault="00000000">
      <w:r>
        <w:t>8,385,000,000 TSh</w:t>
      </w:r>
    </w:p>
    <w:p w14:paraId="4F382860" w14:textId="77777777" w:rsidR="005442D2" w:rsidRDefault="00000000">
      <w:r>
        <w:t>8,390,000,000 TSh</w:t>
      </w:r>
    </w:p>
    <w:p w14:paraId="3871BF2C" w14:textId="77777777" w:rsidR="005442D2" w:rsidRDefault="00000000">
      <w:r>
        <w:t>8,395,000,000 TSh</w:t>
      </w:r>
    </w:p>
    <w:p w14:paraId="7EBFBBB8" w14:textId="77777777" w:rsidR="005442D2" w:rsidRDefault="00000000">
      <w:r>
        <w:t>8,400,000,000 TSh</w:t>
      </w:r>
    </w:p>
    <w:p w14:paraId="1C917FA7" w14:textId="77777777" w:rsidR="005442D2" w:rsidRDefault="00000000">
      <w:r>
        <w:t>8,405,000,000 TSh</w:t>
      </w:r>
    </w:p>
    <w:p w14:paraId="14DADC3F" w14:textId="77777777" w:rsidR="005442D2" w:rsidRDefault="00000000">
      <w:r>
        <w:t>8,410,000,000 TSh</w:t>
      </w:r>
    </w:p>
    <w:p w14:paraId="2B4027AB" w14:textId="77777777" w:rsidR="005442D2" w:rsidRDefault="00000000">
      <w:r>
        <w:t>8,415,000,000 TSh</w:t>
      </w:r>
    </w:p>
    <w:p w14:paraId="573E893C" w14:textId="77777777" w:rsidR="005442D2" w:rsidRDefault="00000000">
      <w:r>
        <w:t>8,420,000,000 TSh</w:t>
      </w:r>
    </w:p>
    <w:p w14:paraId="1523B2E4" w14:textId="77777777" w:rsidR="005442D2" w:rsidRDefault="00000000">
      <w:r>
        <w:t>8,425,000,000 TSh</w:t>
      </w:r>
    </w:p>
    <w:p w14:paraId="1592A47B" w14:textId="77777777" w:rsidR="005442D2" w:rsidRDefault="00000000">
      <w:r>
        <w:lastRenderedPageBreak/>
        <w:t>8,430,000,000 TSh</w:t>
      </w:r>
    </w:p>
    <w:p w14:paraId="35BCB962" w14:textId="77777777" w:rsidR="005442D2" w:rsidRDefault="00000000">
      <w:r>
        <w:t>8,435,000,000 TSh</w:t>
      </w:r>
    </w:p>
    <w:p w14:paraId="2420AF02" w14:textId="77777777" w:rsidR="005442D2" w:rsidRDefault="00000000">
      <w:r>
        <w:t>8,440,000,000 TSh</w:t>
      </w:r>
    </w:p>
    <w:p w14:paraId="14E6A15E" w14:textId="77777777" w:rsidR="005442D2" w:rsidRDefault="00000000">
      <w:r>
        <w:t>8,445,000,000 TSh</w:t>
      </w:r>
    </w:p>
    <w:p w14:paraId="6EC94B1E" w14:textId="77777777" w:rsidR="005442D2" w:rsidRDefault="00000000">
      <w:r>
        <w:t>8,450,000,000 TSh</w:t>
      </w:r>
    </w:p>
    <w:p w14:paraId="3B53B20A" w14:textId="77777777" w:rsidR="005442D2" w:rsidRDefault="00000000">
      <w:r>
        <w:t>8,455,000,000 TSh</w:t>
      </w:r>
    </w:p>
    <w:p w14:paraId="14E1F217" w14:textId="77777777" w:rsidR="005442D2" w:rsidRDefault="00000000">
      <w:r>
        <w:t>8,460,000,000 TSh</w:t>
      </w:r>
    </w:p>
    <w:p w14:paraId="3B1128A2" w14:textId="77777777" w:rsidR="005442D2" w:rsidRDefault="00000000">
      <w:r>
        <w:t>8,465,000,000 TSh</w:t>
      </w:r>
    </w:p>
    <w:p w14:paraId="1C50A53F" w14:textId="77777777" w:rsidR="005442D2" w:rsidRDefault="00000000">
      <w:r>
        <w:t>8,470,000,000 TSh</w:t>
      </w:r>
    </w:p>
    <w:p w14:paraId="5CE025EC" w14:textId="77777777" w:rsidR="005442D2" w:rsidRDefault="00000000">
      <w:r>
        <w:t>8,475,000,000 TSh</w:t>
      </w:r>
    </w:p>
    <w:p w14:paraId="1E1BA5E1" w14:textId="77777777" w:rsidR="005442D2" w:rsidRDefault="00000000">
      <w:r>
        <w:t>8,480,000,000 TSh</w:t>
      </w:r>
    </w:p>
    <w:p w14:paraId="25B765BB" w14:textId="77777777" w:rsidR="005442D2" w:rsidRDefault="00000000">
      <w:r>
        <w:t>8,485,000,000 TSh</w:t>
      </w:r>
    </w:p>
    <w:p w14:paraId="07C68B3B" w14:textId="77777777" w:rsidR="005442D2" w:rsidRDefault="00000000">
      <w:r>
        <w:t>8,490,000,000 TSh</w:t>
      </w:r>
    </w:p>
    <w:p w14:paraId="66D8172B" w14:textId="77777777" w:rsidR="005442D2" w:rsidRDefault="00000000">
      <w:r>
        <w:t>8,495,000,000 TSh</w:t>
      </w:r>
    </w:p>
    <w:p w14:paraId="0AFDCA6E" w14:textId="77777777" w:rsidR="005442D2" w:rsidRDefault="00000000">
      <w:r>
        <w:t>8,500,000,000 TSh</w:t>
      </w:r>
    </w:p>
    <w:p w14:paraId="454B9076" w14:textId="77777777" w:rsidR="005442D2" w:rsidRDefault="00000000">
      <w:r>
        <w:t>8,505,000,000 TSh</w:t>
      </w:r>
    </w:p>
    <w:p w14:paraId="7EF1E909" w14:textId="77777777" w:rsidR="005442D2" w:rsidRDefault="00000000">
      <w:r>
        <w:t>8,510,000,000 TSh</w:t>
      </w:r>
    </w:p>
    <w:p w14:paraId="21860D3C" w14:textId="77777777" w:rsidR="005442D2" w:rsidRDefault="00000000">
      <w:r>
        <w:t>8,515,000,000 TSh</w:t>
      </w:r>
    </w:p>
    <w:p w14:paraId="2EB68027" w14:textId="77777777" w:rsidR="005442D2" w:rsidRDefault="00000000">
      <w:r>
        <w:t>8,520,000,000 TSh</w:t>
      </w:r>
    </w:p>
    <w:p w14:paraId="2A5F2B57" w14:textId="77777777" w:rsidR="005442D2" w:rsidRDefault="00000000">
      <w:r>
        <w:t>8,525,000,000 TSh</w:t>
      </w:r>
    </w:p>
    <w:p w14:paraId="200E73E9" w14:textId="77777777" w:rsidR="005442D2" w:rsidRDefault="00000000">
      <w:r>
        <w:t>8,530,000,000 TSh</w:t>
      </w:r>
    </w:p>
    <w:p w14:paraId="65817A2C" w14:textId="77777777" w:rsidR="005442D2" w:rsidRDefault="00000000">
      <w:r>
        <w:t>8,535,000,000 TSh</w:t>
      </w:r>
    </w:p>
    <w:p w14:paraId="3338E398" w14:textId="77777777" w:rsidR="005442D2" w:rsidRDefault="00000000">
      <w:r>
        <w:t>8,540,000,000 TSh</w:t>
      </w:r>
    </w:p>
    <w:p w14:paraId="2880107E" w14:textId="77777777" w:rsidR="005442D2" w:rsidRDefault="00000000">
      <w:r>
        <w:t>8,545,000,000 TSh</w:t>
      </w:r>
    </w:p>
    <w:p w14:paraId="5405762F" w14:textId="77777777" w:rsidR="005442D2" w:rsidRDefault="00000000">
      <w:r>
        <w:t>8,550,000,000 TSh</w:t>
      </w:r>
    </w:p>
    <w:p w14:paraId="7093BCB1" w14:textId="77777777" w:rsidR="005442D2" w:rsidRDefault="00000000">
      <w:r>
        <w:t>8,555,000,000 TSh</w:t>
      </w:r>
    </w:p>
    <w:p w14:paraId="6EBAC769" w14:textId="77777777" w:rsidR="005442D2" w:rsidRDefault="00000000">
      <w:r>
        <w:lastRenderedPageBreak/>
        <w:t>8,560,000,000 TSh</w:t>
      </w:r>
    </w:p>
    <w:p w14:paraId="0E8103C1" w14:textId="77777777" w:rsidR="005442D2" w:rsidRDefault="00000000">
      <w:r>
        <w:t>8,565,000,000 TSh</w:t>
      </w:r>
    </w:p>
    <w:p w14:paraId="0679B94A" w14:textId="77777777" w:rsidR="005442D2" w:rsidRDefault="00000000">
      <w:r>
        <w:t>8,570,000,000 TSh</w:t>
      </w:r>
    </w:p>
    <w:p w14:paraId="06C60BE0" w14:textId="77777777" w:rsidR="005442D2" w:rsidRDefault="00000000">
      <w:r>
        <w:t>8,575,000,000 TSh</w:t>
      </w:r>
    </w:p>
    <w:p w14:paraId="76C2487E" w14:textId="77777777" w:rsidR="005442D2" w:rsidRDefault="00000000">
      <w:r>
        <w:t>8,580,000,000 TSh</w:t>
      </w:r>
    </w:p>
    <w:p w14:paraId="16640BDA" w14:textId="77777777" w:rsidR="005442D2" w:rsidRDefault="00000000">
      <w:r>
        <w:t>8,585,000,000 TSh</w:t>
      </w:r>
    </w:p>
    <w:p w14:paraId="17276A43" w14:textId="77777777" w:rsidR="005442D2" w:rsidRDefault="00000000">
      <w:r>
        <w:t>8,590,000,000 TSh</w:t>
      </w:r>
    </w:p>
    <w:p w14:paraId="5E244B6E" w14:textId="77777777" w:rsidR="005442D2" w:rsidRDefault="00000000">
      <w:r>
        <w:t>8,595,000,000 TSh</w:t>
      </w:r>
    </w:p>
    <w:p w14:paraId="316E928E" w14:textId="77777777" w:rsidR="005442D2" w:rsidRDefault="00000000">
      <w:r>
        <w:t>8,600,000,000 TSh</w:t>
      </w:r>
    </w:p>
    <w:p w14:paraId="79F91205" w14:textId="77777777" w:rsidR="005442D2" w:rsidRDefault="00000000">
      <w:r>
        <w:t>8,605,000,000 TSh</w:t>
      </w:r>
    </w:p>
    <w:p w14:paraId="6335521C" w14:textId="77777777" w:rsidR="005442D2" w:rsidRDefault="00000000">
      <w:r>
        <w:t>8,610,000,000 TSh</w:t>
      </w:r>
    </w:p>
    <w:p w14:paraId="0F9BE599" w14:textId="77777777" w:rsidR="005442D2" w:rsidRDefault="00000000">
      <w:r>
        <w:t>8,615,000,000 TSh</w:t>
      </w:r>
    </w:p>
    <w:p w14:paraId="6AC3E7DC" w14:textId="77777777" w:rsidR="005442D2" w:rsidRDefault="00000000">
      <w:r>
        <w:t>8,620,000,000 TSh</w:t>
      </w:r>
    </w:p>
    <w:p w14:paraId="78A2D57C" w14:textId="77777777" w:rsidR="005442D2" w:rsidRDefault="00000000">
      <w:r>
        <w:t>8,625,000,000 TSh</w:t>
      </w:r>
    </w:p>
    <w:p w14:paraId="19E4EBD6" w14:textId="77777777" w:rsidR="005442D2" w:rsidRDefault="00000000">
      <w:r>
        <w:t>8,630,000,000 TSh</w:t>
      </w:r>
    </w:p>
    <w:p w14:paraId="7E3838E5" w14:textId="77777777" w:rsidR="005442D2" w:rsidRDefault="00000000">
      <w:r>
        <w:t>8,635,000,000 TSh</w:t>
      </w:r>
    </w:p>
    <w:p w14:paraId="4DEBA652" w14:textId="77777777" w:rsidR="005442D2" w:rsidRDefault="00000000">
      <w:r>
        <w:t>8,640,000,000 TSh</w:t>
      </w:r>
    </w:p>
    <w:p w14:paraId="64587ED0" w14:textId="77777777" w:rsidR="005442D2" w:rsidRDefault="00000000">
      <w:r>
        <w:t>8,645,000,000 TSh</w:t>
      </w:r>
    </w:p>
    <w:p w14:paraId="3205E866" w14:textId="77777777" w:rsidR="005442D2" w:rsidRDefault="00000000">
      <w:r>
        <w:t>8,650,000,000 TSh</w:t>
      </w:r>
    </w:p>
    <w:p w14:paraId="27B16E0B" w14:textId="77777777" w:rsidR="005442D2" w:rsidRDefault="00000000">
      <w:r>
        <w:t>8,655,000,000 TSh</w:t>
      </w:r>
    </w:p>
    <w:p w14:paraId="5CD75F6E" w14:textId="77777777" w:rsidR="005442D2" w:rsidRDefault="00000000">
      <w:r>
        <w:t>8,660,000,000 TSh</w:t>
      </w:r>
    </w:p>
    <w:p w14:paraId="4D74EB15" w14:textId="77777777" w:rsidR="005442D2" w:rsidRDefault="00000000">
      <w:r>
        <w:t>8,665,000,000 TSh</w:t>
      </w:r>
    </w:p>
    <w:p w14:paraId="196B6297" w14:textId="77777777" w:rsidR="005442D2" w:rsidRDefault="00000000">
      <w:r>
        <w:t>8,670,000,000 TSh</w:t>
      </w:r>
    </w:p>
    <w:p w14:paraId="47B20C27" w14:textId="77777777" w:rsidR="005442D2" w:rsidRDefault="00000000">
      <w:r>
        <w:t>8,675,000,000 TSh</w:t>
      </w:r>
    </w:p>
    <w:p w14:paraId="14891115" w14:textId="77777777" w:rsidR="005442D2" w:rsidRDefault="00000000">
      <w:r>
        <w:t>8,680,000,000 TSh</w:t>
      </w:r>
    </w:p>
    <w:p w14:paraId="69610F18" w14:textId="77777777" w:rsidR="005442D2" w:rsidRDefault="00000000">
      <w:r>
        <w:t>8,685,000,000 TSh</w:t>
      </w:r>
    </w:p>
    <w:p w14:paraId="4B8CFBF6" w14:textId="77777777" w:rsidR="005442D2" w:rsidRDefault="00000000">
      <w:r>
        <w:lastRenderedPageBreak/>
        <w:t>8,690,000,000 TSh</w:t>
      </w:r>
    </w:p>
    <w:p w14:paraId="7AAAE9F3" w14:textId="77777777" w:rsidR="005442D2" w:rsidRDefault="00000000">
      <w:r>
        <w:t>8,695,000,000 TSh</w:t>
      </w:r>
    </w:p>
    <w:p w14:paraId="09DE0A77" w14:textId="77777777" w:rsidR="005442D2" w:rsidRDefault="00000000">
      <w:r>
        <w:t>8,700,000,000 TSh</w:t>
      </w:r>
    </w:p>
    <w:p w14:paraId="26441C06" w14:textId="77777777" w:rsidR="005442D2" w:rsidRDefault="00000000">
      <w:r>
        <w:t>8,705,000,000 TSh</w:t>
      </w:r>
    </w:p>
    <w:p w14:paraId="1DF3CCC7" w14:textId="77777777" w:rsidR="005442D2" w:rsidRDefault="00000000">
      <w:r>
        <w:t>8,710,000,000 TSh</w:t>
      </w:r>
    </w:p>
    <w:p w14:paraId="2D03A36B" w14:textId="77777777" w:rsidR="005442D2" w:rsidRDefault="00000000">
      <w:r>
        <w:t>8,715,000,000 TSh</w:t>
      </w:r>
    </w:p>
    <w:p w14:paraId="7FA11164" w14:textId="77777777" w:rsidR="005442D2" w:rsidRDefault="00000000">
      <w:r>
        <w:t>8,720,000,000 TSh</w:t>
      </w:r>
    </w:p>
    <w:p w14:paraId="61251B24" w14:textId="77777777" w:rsidR="005442D2" w:rsidRDefault="00000000">
      <w:r>
        <w:t>8,725,000,000 TSh</w:t>
      </w:r>
    </w:p>
    <w:p w14:paraId="678F30FB" w14:textId="77777777" w:rsidR="005442D2" w:rsidRDefault="00000000">
      <w:r>
        <w:t>8,730,000,000 TSh</w:t>
      </w:r>
    </w:p>
    <w:p w14:paraId="7B570584" w14:textId="77777777" w:rsidR="005442D2" w:rsidRDefault="00000000">
      <w:r>
        <w:t>8,735,000,000 TSh</w:t>
      </w:r>
    </w:p>
    <w:p w14:paraId="547B8E37" w14:textId="77777777" w:rsidR="005442D2" w:rsidRDefault="00000000">
      <w:r>
        <w:t>8,740,000,000 TSh</w:t>
      </w:r>
    </w:p>
    <w:p w14:paraId="230BB829" w14:textId="77777777" w:rsidR="005442D2" w:rsidRDefault="00000000">
      <w:r>
        <w:t>8,745,000,000 TSh</w:t>
      </w:r>
    </w:p>
    <w:p w14:paraId="13A4D11E" w14:textId="77777777" w:rsidR="005442D2" w:rsidRDefault="00000000">
      <w:r>
        <w:t>8,750,000,000 TSh</w:t>
      </w:r>
    </w:p>
    <w:p w14:paraId="34F725AB" w14:textId="77777777" w:rsidR="005442D2" w:rsidRDefault="00000000">
      <w:r>
        <w:t>8,755,000,000 TSh</w:t>
      </w:r>
    </w:p>
    <w:p w14:paraId="086CECB0" w14:textId="77777777" w:rsidR="005442D2" w:rsidRDefault="00000000">
      <w:r>
        <w:t>8,760,000,000 TSh</w:t>
      </w:r>
    </w:p>
    <w:p w14:paraId="55C0CE10" w14:textId="77777777" w:rsidR="005442D2" w:rsidRDefault="00000000">
      <w:r>
        <w:t>8,765,000,000 TSh</w:t>
      </w:r>
    </w:p>
    <w:p w14:paraId="60AE2981" w14:textId="77777777" w:rsidR="005442D2" w:rsidRDefault="00000000">
      <w:r>
        <w:t>8,770,000,000 TSh</w:t>
      </w:r>
    </w:p>
    <w:p w14:paraId="147B3712" w14:textId="77777777" w:rsidR="005442D2" w:rsidRDefault="00000000">
      <w:r>
        <w:t>8,775,000,000 TSh</w:t>
      </w:r>
    </w:p>
    <w:p w14:paraId="55FC7505" w14:textId="77777777" w:rsidR="005442D2" w:rsidRDefault="00000000">
      <w:r>
        <w:t>8,780,000,000 TSh</w:t>
      </w:r>
    </w:p>
    <w:p w14:paraId="51222598" w14:textId="77777777" w:rsidR="005442D2" w:rsidRDefault="00000000">
      <w:r>
        <w:t>8,785,000,000 TSh</w:t>
      </w:r>
    </w:p>
    <w:p w14:paraId="26091DD3" w14:textId="77777777" w:rsidR="005442D2" w:rsidRDefault="00000000">
      <w:r>
        <w:t>8,790,000,000 TSh</w:t>
      </w:r>
    </w:p>
    <w:p w14:paraId="46C9E6D1" w14:textId="77777777" w:rsidR="005442D2" w:rsidRDefault="00000000">
      <w:r>
        <w:t>8,795,000,000 TSh</w:t>
      </w:r>
    </w:p>
    <w:p w14:paraId="4AA8BE7C" w14:textId="77777777" w:rsidR="005442D2" w:rsidRDefault="00000000">
      <w:r>
        <w:t>8,800,000,000 TSh</w:t>
      </w:r>
    </w:p>
    <w:p w14:paraId="46A07DBA" w14:textId="77777777" w:rsidR="005442D2" w:rsidRDefault="00000000">
      <w:r>
        <w:t>8,805,000,000 TSh</w:t>
      </w:r>
    </w:p>
    <w:p w14:paraId="16042AE1" w14:textId="77777777" w:rsidR="005442D2" w:rsidRDefault="00000000">
      <w:r>
        <w:t>8,810,000,000 TSh</w:t>
      </w:r>
    </w:p>
    <w:p w14:paraId="38EDB934" w14:textId="77777777" w:rsidR="005442D2" w:rsidRDefault="00000000">
      <w:r>
        <w:t>8,815,000,000 TSh</w:t>
      </w:r>
    </w:p>
    <w:p w14:paraId="12E6D3F7" w14:textId="77777777" w:rsidR="005442D2" w:rsidRDefault="00000000">
      <w:r>
        <w:lastRenderedPageBreak/>
        <w:t>8,820,000,000 TSh</w:t>
      </w:r>
    </w:p>
    <w:p w14:paraId="3C5E5690" w14:textId="77777777" w:rsidR="005442D2" w:rsidRDefault="00000000">
      <w:r>
        <w:t>8,825,000,000 TSh</w:t>
      </w:r>
    </w:p>
    <w:p w14:paraId="0A2BB61F" w14:textId="77777777" w:rsidR="005442D2" w:rsidRDefault="00000000">
      <w:r>
        <w:t>8,830,000,000 TSh</w:t>
      </w:r>
    </w:p>
    <w:p w14:paraId="49F674A4" w14:textId="77777777" w:rsidR="005442D2" w:rsidRDefault="00000000">
      <w:r>
        <w:t>8,835,000,000 TSh</w:t>
      </w:r>
    </w:p>
    <w:p w14:paraId="0EE585F5" w14:textId="77777777" w:rsidR="005442D2" w:rsidRDefault="00000000">
      <w:r>
        <w:t>8,840,000,000 TSh</w:t>
      </w:r>
    </w:p>
    <w:p w14:paraId="1650BB55" w14:textId="77777777" w:rsidR="005442D2" w:rsidRDefault="00000000">
      <w:r>
        <w:t>8,845,000,000 TSh</w:t>
      </w:r>
    </w:p>
    <w:p w14:paraId="322F6F9E" w14:textId="77777777" w:rsidR="005442D2" w:rsidRDefault="00000000">
      <w:r>
        <w:t>8,850,000,000 TSh</w:t>
      </w:r>
    </w:p>
    <w:p w14:paraId="60D9BBAA" w14:textId="77777777" w:rsidR="005442D2" w:rsidRDefault="00000000">
      <w:r>
        <w:t>8,855,000,000 TSh</w:t>
      </w:r>
    </w:p>
    <w:p w14:paraId="1C015C99" w14:textId="77777777" w:rsidR="005442D2" w:rsidRDefault="00000000">
      <w:r>
        <w:t>8,860,000,000 TSh</w:t>
      </w:r>
    </w:p>
    <w:p w14:paraId="7B4A2C60" w14:textId="77777777" w:rsidR="005442D2" w:rsidRDefault="00000000">
      <w:r>
        <w:t>8,865,000,000 TSh</w:t>
      </w:r>
    </w:p>
    <w:p w14:paraId="67955410" w14:textId="77777777" w:rsidR="005442D2" w:rsidRDefault="00000000">
      <w:r>
        <w:t>8,870,000,000 TSh</w:t>
      </w:r>
    </w:p>
    <w:p w14:paraId="66C6C6F2" w14:textId="77777777" w:rsidR="005442D2" w:rsidRDefault="00000000">
      <w:r>
        <w:t>8,875,000,000 TSh</w:t>
      </w:r>
    </w:p>
    <w:p w14:paraId="72CB29A6" w14:textId="77777777" w:rsidR="005442D2" w:rsidRDefault="00000000">
      <w:r>
        <w:t>8,880,000,000 TSh</w:t>
      </w:r>
    </w:p>
    <w:p w14:paraId="7709A92E" w14:textId="77777777" w:rsidR="005442D2" w:rsidRDefault="00000000">
      <w:r>
        <w:t>8,885,000,000 TSh</w:t>
      </w:r>
    </w:p>
    <w:p w14:paraId="48AC4EDC" w14:textId="77777777" w:rsidR="005442D2" w:rsidRDefault="00000000">
      <w:r>
        <w:t>8,890,000,000 TSh</w:t>
      </w:r>
    </w:p>
    <w:p w14:paraId="155A1F39" w14:textId="77777777" w:rsidR="005442D2" w:rsidRDefault="00000000">
      <w:r>
        <w:t>8,895,000,000 TSh</w:t>
      </w:r>
    </w:p>
    <w:p w14:paraId="3D6C8441" w14:textId="77777777" w:rsidR="005442D2" w:rsidRDefault="00000000">
      <w:r>
        <w:t>8,900,000,000 TSh</w:t>
      </w:r>
    </w:p>
    <w:p w14:paraId="071A9473" w14:textId="77777777" w:rsidR="005442D2" w:rsidRDefault="00000000">
      <w:r>
        <w:t>8,905,000,000 TSh</w:t>
      </w:r>
    </w:p>
    <w:p w14:paraId="21BDA34C" w14:textId="77777777" w:rsidR="005442D2" w:rsidRDefault="00000000">
      <w:r>
        <w:t>8,910,000,000 TSh</w:t>
      </w:r>
    </w:p>
    <w:p w14:paraId="032E51D6" w14:textId="77777777" w:rsidR="005442D2" w:rsidRDefault="00000000">
      <w:r>
        <w:t>8,915,000,000 TSh</w:t>
      </w:r>
    </w:p>
    <w:p w14:paraId="23062D33" w14:textId="77777777" w:rsidR="005442D2" w:rsidRDefault="00000000">
      <w:r>
        <w:t>8,920,000,000 TSh</w:t>
      </w:r>
    </w:p>
    <w:p w14:paraId="3F00C8AF" w14:textId="77777777" w:rsidR="005442D2" w:rsidRDefault="00000000">
      <w:r>
        <w:t>8,925,000,000 TSh</w:t>
      </w:r>
    </w:p>
    <w:p w14:paraId="1C1FB32C" w14:textId="77777777" w:rsidR="005442D2" w:rsidRDefault="00000000">
      <w:r>
        <w:t>8,930,000,000 TSh</w:t>
      </w:r>
    </w:p>
    <w:p w14:paraId="07297169" w14:textId="77777777" w:rsidR="005442D2" w:rsidRDefault="00000000">
      <w:r>
        <w:t>8,935,000,000 TSh</w:t>
      </w:r>
    </w:p>
    <w:p w14:paraId="5BF07520" w14:textId="77777777" w:rsidR="005442D2" w:rsidRDefault="00000000">
      <w:r>
        <w:t>8,940,000,000 TSh</w:t>
      </w:r>
    </w:p>
    <w:p w14:paraId="32CA3E5E" w14:textId="77777777" w:rsidR="005442D2" w:rsidRDefault="00000000">
      <w:r>
        <w:t>8,945,000,000 TSh</w:t>
      </w:r>
    </w:p>
    <w:p w14:paraId="13C76BA6" w14:textId="77777777" w:rsidR="005442D2" w:rsidRDefault="00000000">
      <w:r>
        <w:lastRenderedPageBreak/>
        <w:t>8,950,000,000 TSh</w:t>
      </w:r>
    </w:p>
    <w:p w14:paraId="64798E6D" w14:textId="77777777" w:rsidR="005442D2" w:rsidRDefault="00000000">
      <w:r>
        <w:t>8,955,000,000 TSh</w:t>
      </w:r>
    </w:p>
    <w:p w14:paraId="2659E49C" w14:textId="77777777" w:rsidR="005442D2" w:rsidRDefault="00000000">
      <w:r>
        <w:t>8,960,000,000 TSh</w:t>
      </w:r>
    </w:p>
    <w:p w14:paraId="61A3F58F" w14:textId="77777777" w:rsidR="005442D2" w:rsidRDefault="00000000">
      <w:r>
        <w:t>8,965,000,000 TSh</w:t>
      </w:r>
    </w:p>
    <w:p w14:paraId="6A105453" w14:textId="77777777" w:rsidR="005442D2" w:rsidRDefault="00000000">
      <w:r>
        <w:t>8,970,000,000 TSh</w:t>
      </w:r>
    </w:p>
    <w:p w14:paraId="0F7FEB24" w14:textId="77777777" w:rsidR="005442D2" w:rsidRDefault="00000000">
      <w:r>
        <w:t>8,975,000,000 TSh</w:t>
      </w:r>
    </w:p>
    <w:p w14:paraId="396C88A3" w14:textId="77777777" w:rsidR="005442D2" w:rsidRDefault="00000000">
      <w:r>
        <w:t>8,980,000,000 TSh</w:t>
      </w:r>
    </w:p>
    <w:p w14:paraId="13C2B6C6" w14:textId="77777777" w:rsidR="005442D2" w:rsidRDefault="00000000">
      <w:r>
        <w:t>8,985,000,000 TSh</w:t>
      </w:r>
    </w:p>
    <w:p w14:paraId="2FEA9070" w14:textId="77777777" w:rsidR="005442D2" w:rsidRDefault="00000000">
      <w:r>
        <w:t>8,990,000,000 TSh</w:t>
      </w:r>
    </w:p>
    <w:p w14:paraId="54B3EF9A" w14:textId="77777777" w:rsidR="005442D2" w:rsidRDefault="00000000">
      <w:r>
        <w:t>8,995,000,000 TSh</w:t>
      </w:r>
    </w:p>
    <w:p w14:paraId="15FBDBC3" w14:textId="77777777" w:rsidR="005442D2" w:rsidRDefault="00000000">
      <w:r>
        <w:t>9,000,000,000 TSh</w:t>
      </w:r>
    </w:p>
    <w:sectPr w:rsidR="00544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827425">
    <w:abstractNumId w:val="8"/>
  </w:num>
  <w:num w:numId="2" w16cid:durableId="1045569747">
    <w:abstractNumId w:val="6"/>
  </w:num>
  <w:num w:numId="3" w16cid:durableId="2096896172">
    <w:abstractNumId w:val="5"/>
  </w:num>
  <w:num w:numId="4" w16cid:durableId="1823421631">
    <w:abstractNumId w:val="4"/>
  </w:num>
  <w:num w:numId="5" w16cid:durableId="1746103677">
    <w:abstractNumId w:val="7"/>
  </w:num>
  <w:num w:numId="6" w16cid:durableId="1067874844">
    <w:abstractNumId w:val="3"/>
  </w:num>
  <w:num w:numId="7" w16cid:durableId="1302417777">
    <w:abstractNumId w:val="2"/>
  </w:num>
  <w:num w:numId="8" w16cid:durableId="547911006">
    <w:abstractNumId w:val="1"/>
  </w:num>
  <w:num w:numId="9" w16cid:durableId="206768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2D2"/>
    <w:rsid w:val="005A528A"/>
    <w:rsid w:val="00AA1D8D"/>
    <w:rsid w:val="00B47730"/>
    <w:rsid w:val="00CB0664"/>
    <w:rsid w:val="00D94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F4E82"/>
  <w14:defaultImageDpi w14:val="300"/>
  <w15:docId w15:val="{6B758F99-00F9-46EF-996E-5B39B82E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4795</Words>
  <Characters>27337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jeylaani</cp:lastModifiedBy>
  <cp:revision>3</cp:revision>
  <dcterms:created xsi:type="dcterms:W3CDTF">2013-12-23T23:15:00Z</dcterms:created>
  <dcterms:modified xsi:type="dcterms:W3CDTF">2025-11-17T21:47:00Z</dcterms:modified>
  <cp:category/>
</cp:coreProperties>
</file>