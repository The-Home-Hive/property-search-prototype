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BD12" w14:textId="77777777" w:rsidR="00B02434" w:rsidRDefault="00000000">
      <w:pPr>
        <w:pStyle w:val="Heading1"/>
      </w:pPr>
      <w:r>
        <w:t>Uganda Property Sale Price List (25,000,000 UGX to 4,000,000,000 UGX in increments of 50,000,000)</w:t>
      </w:r>
    </w:p>
    <w:p w14:paraId="78885591" w14:textId="0B6DB389" w:rsidR="00434513" w:rsidRDefault="00434513" w:rsidP="00434513">
      <w:pPr>
        <w:pStyle w:val="Heading2"/>
      </w:pPr>
      <w:r w:rsidRPr="00434513">
        <w:t xml:space="preserve">Both displayed Minimum Price and Maximum Price </w:t>
      </w:r>
    </w:p>
    <w:p w14:paraId="4562CCDC" w14:textId="72EDBC90" w:rsidR="00434513" w:rsidRPr="00434513" w:rsidRDefault="00434513" w:rsidP="00434513">
      <w:r>
        <w:t>Any</w:t>
      </w:r>
    </w:p>
    <w:p w14:paraId="2C444052" w14:textId="77777777" w:rsidR="00B02434" w:rsidRDefault="00000000">
      <w:r>
        <w:t>25,000,000 UGX</w:t>
      </w:r>
    </w:p>
    <w:p w14:paraId="5164491A" w14:textId="77777777" w:rsidR="00B02434" w:rsidRDefault="00000000">
      <w:r>
        <w:t>75,000,000 UGX</w:t>
      </w:r>
    </w:p>
    <w:p w14:paraId="0F5556F2" w14:textId="77777777" w:rsidR="00B02434" w:rsidRDefault="00000000">
      <w:r>
        <w:t>125,000,000 UGX</w:t>
      </w:r>
    </w:p>
    <w:p w14:paraId="57F535FD" w14:textId="77777777" w:rsidR="00B02434" w:rsidRDefault="00000000">
      <w:r>
        <w:t>175,000,000 UGX</w:t>
      </w:r>
    </w:p>
    <w:p w14:paraId="75250DF6" w14:textId="77777777" w:rsidR="00B02434" w:rsidRDefault="00000000">
      <w:r>
        <w:t>225,000,000 UGX</w:t>
      </w:r>
    </w:p>
    <w:p w14:paraId="29959B84" w14:textId="77777777" w:rsidR="00B02434" w:rsidRDefault="00000000">
      <w:r>
        <w:t>275,000,000 UGX</w:t>
      </w:r>
    </w:p>
    <w:p w14:paraId="6B7BE83F" w14:textId="77777777" w:rsidR="00B02434" w:rsidRDefault="00000000">
      <w:r>
        <w:t>325,000,000 UGX</w:t>
      </w:r>
    </w:p>
    <w:p w14:paraId="0B89BC2A" w14:textId="77777777" w:rsidR="00B02434" w:rsidRDefault="00000000">
      <w:r>
        <w:t>375,000,000 UGX</w:t>
      </w:r>
    </w:p>
    <w:p w14:paraId="3E0453BA" w14:textId="77777777" w:rsidR="00B02434" w:rsidRDefault="00000000">
      <w:r>
        <w:t>425,000,000 UGX</w:t>
      </w:r>
    </w:p>
    <w:p w14:paraId="470CD073" w14:textId="77777777" w:rsidR="00B02434" w:rsidRDefault="00000000">
      <w:r>
        <w:t>475,000,000 UGX</w:t>
      </w:r>
    </w:p>
    <w:p w14:paraId="51A5A95D" w14:textId="77777777" w:rsidR="00B02434" w:rsidRDefault="00000000">
      <w:r>
        <w:t>525,000,000 UGX</w:t>
      </w:r>
    </w:p>
    <w:p w14:paraId="5B5F299A" w14:textId="77777777" w:rsidR="00B02434" w:rsidRDefault="00000000">
      <w:r>
        <w:t>575,000,000 UGX</w:t>
      </w:r>
    </w:p>
    <w:p w14:paraId="6CCBEA76" w14:textId="77777777" w:rsidR="00B02434" w:rsidRDefault="00000000">
      <w:r>
        <w:t>625,000,000 UGX</w:t>
      </w:r>
    </w:p>
    <w:p w14:paraId="65EE91D3" w14:textId="77777777" w:rsidR="00B02434" w:rsidRDefault="00000000">
      <w:r>
        <w:t>675,000,000 UGX</w:t>
      </w:r>
    </w:p>
    <w:p w14:paraId="0C5D274B" w14:textId="77777777" w:rsidR="00B02434" w:rsidRDefault="00000000">
      <w:r>
        <w:t>725,000,000 UGX</w:t>
      </w:r>
    </w:p>
    <w:p w14:paraId="6CB92157" w14:textId="77777777" w:rsidR="00B02434" w:rsidRDefault="00000000">
      <w:r>
        <w:t>775,000,000 UGX</w:t>
      </w:r>
    </w:p>
    <w:p w14:paraId="1540F02F" w14:textId="77777777" w:rsidR="00B02434" w:rsidRDefault="00000000">
      <w:r>
        <w:t>825,000,000 UGX</w:t>
      </w:r>
    </w:p>
    <w:p w14:paraId="774AEC00" w14:textId="77777777" w:rsidR="00B02434" w:rsidRDefault="00000000">
      <w:r>
        <w:t>875,000,000 UGX</w:t>
      </w:r>
    </w:p>
    <w:p w14:paraId="104CAD4B" w14:textId="77777777" w:rsidR="00B02434" w:rsidRDefault="00000000">
      <w:r>
        <w:t>925,000,000 UGX</w:t>
      </w:r>
    </w:p>
    <w:p w14:paraId="68A0E24C" w14:textId="77777777" w:rsidR="00B02434" w:rsidRDefault="00000000">
      <w:r>
        <w:t>975,000,000 UGX</w:t>
      </w:r>
    </w:p>
    <w:p w14:paraId="7F166575" w14:textId="77777777" w:rsidR="00B02434" w:rsidRDefault="00000000">
      <w:r>
        <w:t>1,025,000,000 UGX</w:t>
      </w:r>
    </w:p>
    <w:p w14:paraId="193F3045" w14:textId="77777777" w:rsidR="00B02434" w:rsidRDefault="00000000">
      <w:r>
        <w:lastRenderedPageBreak/>
        <w:t>1,075,000,000 UGX</w:t>
      </w:r>
    </w:p>
    <w:p w14:paraId="282B76CC" w14:textId="77777777" w:rsidR="00B02434" w:rsidRDefault="00000000">
      <w:r>
        <w:t>1,125,000,000 UGX</w:t>
      </w:r>
    </w:p>
    <w:p w14:paraId="26793EA3" w14:textId="77777777" w:rsidR="00B02434" w:rsidRDefault="00000000">
      <w:r>
        <w:t>1,175,000,000 UGX</w:t>
      </w:r>
    </w:p>
    <w:p w14:paraId="1464B47B" w14:textId="77777777" w:rsidR="00B02434" w:rsidRDefault="00000000">
      <w:r>
        <w:t>1,225,000,000 UGX</w:t>
      </w:r>
    </w:p>
    <w:p w14:paraId="766C8E2C" w14:textId="77777777" w:rsidR="00B02434" w:rsidRDefault="00000000">
      <w:r>
        <w:t>1,275,000,000 UGX</w:t>
      </w:r>
    </w:p>
    <w:p w14:paraId="3D9736BB" w14:textId="77777777" w:rsidR="00B02434" w:rsidRDefault="00000000">
      <w:r>
        <w:t>1,325,000,000 UGX</w:t>
      </w:r>
    </w:p>
    <w:p w14:paraId="6D1B6A70" w14:textId="77777777" w:rsidR="00B02434" w:rsidRDefault="00000000">
      <w:r>
        <w:t>1,375,000,000 UGX</w:t>
      </w:r>
    </w:p>
    <w:p w14:paraId="4FCF47F8" w14:textId="77777777" w:rsidR="00B02434" w:rsidRDefault="00000000">
      <w:r>
        <w:t>1,425,000,000 UGX</w:t>
      </w:r>
    </w:p>
    <w:p w14:paraId="5E08C38B" w14:textId="77777777" w:rsidR="00B02434" w:rsidRDefault="00000000">
      <w:r>
        <w:t>1,475,000,000 UGX</w:t>
      </w:r>
    </w:p>
    <w:p w14:paraId="11428C28" w14:textId="77777777" w:rsidR="00B02434" w:rsidRDefault="00000000">
      <w:r>
        <w:t>1,525,000,000 UGX</w:t>
      </w:r>
    </w:p>
    <w:p w14:paraId="41079A25" w14:textId="77777777" w:rsidR="00B02434" w:rsidRDefault="00000000">
      <w:r>
        <w:t>1,575,000,000 UGX</w:t>
      </w:r>
    </w:p>
    <w:p w14:paraId="5BB15F72" w14:textId="77777777" w:rsidR="00B02434" w:rsidRDefault="00000000">
      <w:r>
        <w:t>1,625,000,000 UGX</w:t>
      </w:r>
    </w:p>
    <w:p w14:paraId="3EA788BB" w14:textId="77777777" w:rsidR="00B02434" w:rsidRDefault="00000000">
      <w:r>
        <w:t>1,675,000,000 UGX</w:t>
      </w:r>
    </w:p>
    <w:p w14:paraId="3C35527D" w14:textId="77777777" w:rsidR="00B02434" w:rsidRDefault="00000000">
      <w:r>
        <w:t>1,725,000,000 UGX</w:t>
      </w:r>
    </w:p>
    <w:p w14:paraId="64AA561B" w14:textId="77777777" w:rsidR="00B02434" w:rsidRDefault="00000000">
      <w:r>
        <w:t>1,775,000,000 UGX</w:t>
      </w:r>
    </w:p>
    <w:p w14:paraId="75B63BB2" w14:textId="77777777" w:rsidR="00B02434" w:rsidRDefault="00000000">
      <w:r>
        <w:t>1,825,000,000 UGX</w:t>
      </w:r>
    </w:p>
    <w:p w14:paraId="6B1D1F76" w14:textId="77777777" w:rsidR="00B02434" w:rsidRDefault="00000000">
      <w:r>
        <w:t>1,875,000,000 UGX</w:t>
      </w:r>
    </w:p>
    <w:p w14:paraId="574CDF30" w14:textId="77777777" w:rsidR="00B02434" w:rsidRDefault="00000000">
      <w:r>
        <w:t>1,925,000,000 UGX</w:t>
      </w:r>
    </w:p>
    <w:p w14:paraId="3B1B0EE0" w14:textId="77777777" w:rsidR="00B02434" w:rsidRDefault="00000000">
      <w:r>
        <w:t>1,975,000,000 UGX</w:t>
      </w:r>
    </w:p>
    <w:p w14:paraId="18168A6F" w14:textId="77777777" w:rsidR="00B02434" w:rsidRDefault="00000000">
      <w:r>
        <w:t>2,025,000,000 UGX</w:t>
      </w:r>
    </w:p>
    <w:p w14:paraId="33C97CBF" w14:textId="77777777" w:rsidR="00B02434" w:rsidRDefault="00000000">
      <w:r>
        <w:t>2,075,000,000 UGX</w:t>
      </w:r>
    </w:p>
    <w:p w14:paraId="53C37C9C" w14:textId="77777777" w:rsidR="00B02434" w:rsidRDefault="00000000">
      <w:r>
        <w:t>2,125,000,000 UGX</w:t>
      </w:r>
    </w:p>
    <w:p w14:paraId="0D90429E" w14:textId="77777777" w:rsidR="00B02434" w:rsidRDefault="00000000">
      <w:r>
        <w:t>2,175,000,000 UGX</w:t>
      </w:r>
    </w:p>
    <w:p w14:paraId="725867FC" w14:textId="77777777" w:rsidR="00B02434" w:rsidRDefault="00000000">
      <w:r>
        <w:t>2,225,000,000 UGX</w:t>
      </w:r>
    </w:p>
    <w:p w14:paraId="449A1E6A" w14:textId="77777777" w:rsidR="00B02434" w:rsidRDefault="00000000">
      <w:r>
        <w:t>2,275,000,000 UGX</w:t>
      </w:r>
    </w:p>
    <w:p w14:paraId="678DA9B0" w14:textId="77777777" w:rsidR="00B02434" w:rsidRDefault="00000000">
      <w:r>
        <w:t>2,325,000,000 UGX</w:t>
      </w:r>
    </w:p>
    <w:p w14:paraId="40B3B555" w14:textId="77777777" w:rsidR="00B02434" w:rsidRDefault="00000000">
      <w:r>
        <w:lastRenderedPageBreak/>
        <w:t>2,375,000,000 UGX</w:t>
      </w:r>
    </w:p>
    <w:p w14:paraId="4940430A" w14:textId="77777777" w:rsidR="00B02434" w:rsidRDefault="00000000">
      <w:r>
        <w:t>2,425,000,000 UGX</w:t>
      </w:r>
    </w:p>
    <w:p w14:paraId="4158A336" w14:textId="77777777" w:rsidR="00B02434" w:rsidRDefault="00000000">
      <w:r>
        <w:t>2,475,000,000 UGX</w:t>
      </w:r>
    </w:p>
    <w:p w14:paraId="007A1A86" w14:textId="77777777" w:rsidR="00B02434" w:rsidRDefault="00000000">
      <w:r>
        <w:t>2,525,000,000 UGX</w:t>
      </w:r>
    </w:p>
    <w:p w14:paraId="67583A3A" w14:textId="77777777" w:rsidR="00B02434" w:rsidRDefault="00000000">
      <w:r>
        <w:t>2,575,000,000 UGX</w:t>
      </w:r>
    </w:p>
    <w:p w14:paraId="3EBEC213" w14:textId="77777777" w:rsidR="00B02434" w:rsidRDefault="00000000">
      <w:r>
        <w:t>2,625,000,000 UGX</w:t>
      </w:r>
    </w:p>
    <w:p w14:paraId="372833A3" w14:textId="77777777" w:rsidR="00B02434" w:rsidRDefault="00000000">
      <w:r>
        <w:t>2,675,000,000 UGX</w:t>
      </w:r>
    </w:p>
    <w:p w14:paraId="1C51BACD" w14:textId="77777777" w:rsidR="00B02434" w:rsidRDefault="00000000">
      <w:r>
        <w:t>2,725,000,000 UGX</w:t>
      </w:r>
    </w:p>
    <w:p w14:paraId="06780200" w14:textId="77777777" w:rsidR="00B02434" w:rsidRDefault="00000000">
      <w:r>
        <w:t>2,775,000,000 UGX</w:t>
      </w:r>
    </w:p>
    <w:p w14:paraId="44F15DF7" w14:textId="77777777" w:rsidR="00B02434" w:rsidRDefault="00000000">
      <w:r>
        <w:t>2,825,000,000 UGX</w:t>
      </w:r>
    </w:p>
    <w:p w14:paraId="7AAEADC2" w14:textId="77777777" w:rsidR="00B02434" w:rsidRDefault="00000000">
      <w:r>
        <w:t>2,875,000,000 UGX</w:t>
      </w:r>
    </w:p>
    <w:p w14:paraId="1A4CF44C" w14:textId="77777777" w:rsidR="00B02434" w:rsidRDefault="00000000">
      <w:r>
        <w:t>2,925,000,000 UGX</w:t>
      </w:r>
    </w:p>
    <w:p w14:paraId="1544D52A" w14:textId="77777777" w:rsidR="00B02434" w:rsidRDefault="00000000">
      <w:r>
        <w:t>2,975,000,000 UGX</w:t>
      </w:r>
    </w:p>
    <w:p w14:paraId="0CB25FA9" w14:textId="77777777" w:rsidR="00B02434" w:rsidRDefault="00000000">
      <w:r>
        <w:t>3,025,000,000 UGX</w:t>
      </w:r>
    </w:p>
    <w:p w14:paraId="320CA119" w14:textId="77777777" w:rsidR="00B02434" w:rsidRDefault="00000000">
      <w:r>
        <w:t>3,075,000,000 UGX</w:t>
      </w:r>
    </w:p>
    <w:p w14:paraId="298D1998" w14:textId="77777777" w:rsidR="00B02434" w:rsidRDefault="00000000">
      <w:r>
        <w:t>3,125,000,000 UGX</w:t>
      </w:r>
    </w:p>
    <w:p w14:paraId="251BAA12" w14:textId="77777777" w:rsidR="00B02434" w:rsidRDefault="00000000">
      <w:r>
        <w:t>3,175,000,000 UGX</w:t>
      </w:r>
    </w:p>
    <w:p w14:paraId="315843D0" w14:textId="77777777" w:rsidR="00B02434" w:rsidRDefault="00000000">
      <w:r>
        <w:t>3,225,000,000 UGX</w:t>
      </w:r>
    </w:p>
    <w:p w14:paraId="222E6326" w14:textId="77777777" w:rsidR="00B02434" w:rsidRDefault="00000000">
      <w:r>
        <w:t>3,275,000,000 UGX</w:t>
      </w:r>
    </w:p>
    <w:p w14:paraId="689E6173" w14:textId="77777777" w:rsidR="00B02434" w:rsidRDefault="00000000">
      <w:r>
        <w:t>3,325,000,000 UGX</w:t>
      </w:r>
    </w:p>
    <w:p w14:paraId="1F0D5EE8" w14:textId="77777777" w:rsidR="00B02434" w:rsidRDefault="00000000">
      <w:r>
        <w:t>3,375,000,000 UGX</w:t>
      </w:r>
    </w:p>
    <w:p w14:paraId="5EFEB3DC" w14:textId="77777777" w:rsidR="00B02434" w:rsidRDefault="00000000">
      <w:r>
        <w:t>3,425,000,000 UGX</w:t>
      </w:r>
    </w:p>
    <w:p w14:paraId="6C46E6FF" w14:textId="77777777" w:rsidR="00B02434" w:rsidRDefault="00000000">
      <w:r>
        <w:t>3,475,000,000 UGX</w:t>
      </w:r>
    </w:p>
    <w:p w14:paraId="7718A9F0" w14:textId="77777777" w:rsidR="00B02434" w:rsidRDefault="00000000">
      <w:r>
        <w:t>3,525,000,000 UGX</w:t>
      </w:r>
    </w:p>
    <w:p w14:paraId="083C4C36" w14:textId="77777777" w:rsidR="00B02434" w:rsidRDefault="00000000">
      <w:r>
        <w:t>3,575,000,000 UGX</w:t>
      </w:r>
    </w:p>
    <w:p w14:paraId="0C445603" w14:textId="77777777" w:rsidR="00B02434" w:rsidRDefault="00000000">
      <w:r>
        <w:t>3,625,000,000 UGX</w:t>
      </w:r>
    </w:p>
    <w:p w14:paraId="34A472E1" w14:textId="77777777" w:rsidR="00B02434" w:rsidRDefault="00000000">
      <w:r>
        <w:lastRenderedPageBreak/>
        <w:t>3,675,000,000 UGX</w:t>
      </w:r>
    </w:p>
    <w:p w14:paraId="23D7E7A6" w14:textId="77777777" w:rsidR="00B02434" w:rsidRDefault="00000000">
      <w:r>
        <w:t>3,725,000,000 UGX</w:t>
      </w:r>
    </w:p>
    <w:p w14:paraId="2CDE90D7" w14:textId="77777777" w:rsidR="00B02434" w:rsidRDefault="00000000">
      <w:r>
        <w:t>3,775,000,000 UGX</w:t>
      </w:r>
    </w:p>
    <w:p w14:paraId="71675128" w14:textId="77777777" w:rsidR="00B02434" w:rsidRDefault="00000000">
      <w:r>
        <w:t>3,825,000,000 UGX</w:t>
      </w:r>
    </w:p>
    <w:p w14:paraId="23A16F8F" w14:textId="77777777" w:rsidR="00B02434" w:rsidRDefault="00000000">
      <w:r>
        <w:t>3,875,000,000 UGX</w:t>
      </w:r>
    </w:p>
    <w:p w14:paraId="03417687" w14:textId="77777777" w:rsidR="00B02434" w:rsidRDefault="00000000">
      <w:r>
        <w:t>3,925,000,000 UGX</w:t>
      </w:r>
    </w:p>
    <w:p w14:paraId="016CC7A7" w14:textId="77777777" w:rsidR="00B02434" w:rsidRDefault="00000000">
      <w:r>
        <w:t>3,975,000,000 UGX</w:t>
      </w:r>
    </w:p>
    <w:sectPr w:rsidR="00B02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201169">
    <w:abstractNumId w:val="8"/>
  </w:num>
  <w:num w:numId="2" w16cid:durableId="306320074">
    <w:abstractNumId w:val="6"/>
  </w:num>
  <w:num w:numId="3" w16cid:durableId="387463927">
    <w:abstractNumId w:val="5"/>
  </w:num>
  <w:num w:numId="4" w16cid:durableId="1811897343">
    <w:abstractNumId w:val="4"/>
  </w:num>
  <w:num w:numId="5" w16cid:durableId="2092003226">
    <w:abstractNumId w:val="7"/>
  </w:num>
  <w:num w:numId="6" w16cid:durableId="481427459">
    <w:abstractNumId w:val="3"/>
  </w:num>
  <w:num w:numId="7" w16cid:durableId="9839597">
    <w:abstractNumId w:val="2"/>
  </w:num>
  <w:num w:numId="8" w16cid:durableId="1749232074">
    <w:abstractNumId w:val="1"/>
  </w:num>
  <w:num w:numId="9" w16cid:durableId="205457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513"/>
    <w:rsid w:val="00AA1D8D"/>
    <w:rsid w:val="00B02434"/>
    <w:rsid w:val="00B47730"/>
    <w:rsid w:val="00CB0664"/>
    <w:rsid w:val="00E960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E5AFF"/>
  <w14:defaultImageDpi w14:val="300"/>
  <w15:docId w15:val="{26401D68-C566-4F47-BEE4-3F17AB56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3</cp:revision>
  <dcterms:created xsi:type="dcterms:W3CDTF">2013-12-23T23:15:00Z</dcterms:created>
  <dcterms:modified xsi:type="dcterms:W3CDTF">2025-11-17T21:47:00Z</dcterms:modified>
  <cp:category/>
</cp:coreProperties>
</file>